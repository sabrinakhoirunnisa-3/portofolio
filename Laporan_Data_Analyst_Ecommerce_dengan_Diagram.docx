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18F5" w14:textId="26601E63" w:rsidR="00061C64" w:rsidRPr="00061C64" w:rsidRDefault="00061C64" w:rsidP="00061C64">
      <w:pPr>
        <w:jc w:val="center"/>
        <w:rPr>
          <w:b/>
          <w:sz w:val="48"/>
        </w:rPr>
      </w:pPr>
      <w:r w:rsidRPr="00B44B99">
        <w:rPr>
          <w:b/>
          <w:sz w:val="36"/>
          <w:lang w:val="sv-SE"/>
        </w:rPr>
        <w:t>LAPORAN DATA ANALYST</w:t>
      </w:r>
    </w:p>
    <w:p w14:paraId="04113EF5" w14:textId="77777777" w:rsidR="00061C64" w:rsidRDefault="00061C64" w:rsidP="00061C64">
      <w:pPr>
        <w:jc w:val="center"/>
        <w:rPr>
          <w:b/>
          <w:sz w:val="38"/>
          <w:lang w:val="sv-SE"/>
        </w:rPr>
      </w:pPr>
    </w:p>
    <w:p w14:paraId="7F079CE6" w14:textId="0B4B7667" w:rsidR="00061C64" w:rsidRPr="00061C64" w:rsidRDefault="00061C64" w:rsidP="00061C64">
      <w:pPr>
        <w:jc w:val="center"/>
        <w:rPr>
          <w:sz w:val="36"/>
          <w:szCs w:val="36"/>
        </w:rPr>
      </w:pPr>
      <w:r w:rsidRPr="00061C64">
        <w:rPr>
          <w:b/>
          <w:sz w:val="36"/>
          <w:szCs w:val="36"/>
        </w:rPr>
        <w:t>E-COMMERCE SALES,</w:t>
      </w:r>
      <w:r w:rsidRPr="00061C64">
        <w:rPr>
          <w:b/>
          <w:sz w:val="36"/>
          <w:szCs w:val="36"/>
        </w:rPr>
        <w:br/>
        <w:t>PROFITABILITY &amp; CUSTOMER BEHAVIOR ANALYTICS</w:t>
      </w:r>
    </w:p>
    <w:p w14:paraId="621B0D0D" w14:textId="77777777" w:rsidR="00061C64" w:rsidRDefault="00061C64" w:rsidP="00061C64">
      <w:pPr>
        <w:spacing w:before="360" w:line="240" w:lineRule="auto"/>
        <w:jc w:val="center"/>
      </w:pPr>
      <w:r>
        <w:rPr>
          <w:sz w:val="20"/>
        </w:rPr>
        <w:t>━━━━━━━━━━━━━━━━━━━━━━━━</w:t>
      </w:r>
    </w:p>
    <w:p w14:paraId="42D0A256" w14:textId="77777777" w:rsidR="00061C64" w:rsidRDefault="00061C64" w:rsidP="00061C64">
      <w:pPr>
        <w:spacing w:before="500" w:line="240" w:lineRule="auto"/>
        <w:jc w:val="center"/>
      </w:pPr>
      <w:r>
        <w:rPr>
          <w:b/>
          <w:sz w:val="20"/>
        </w:rPr>
        <w:t>SUMBER DATA</w:t>
      </w:r>
    </w:p>
    <w:p w14:paraId="58F08552" w14:textId="48920F41" w:rsidR="00061C64" w:rsidRDefault="00061C64" w:rsidP="00061C64">
      <w:pPr>
        <w:jc w:val="center"/>
      </w:pPr>
      <w:r>
        <w:rPr>
          <w:i/>
        </w:rPr>
        <w:t>Data Analytics Portfolio Report</w:t>
      </w:r>
      <w:r>
        <w:br/>
        <w:t>Dataset: ecommerce_sales_34500.csv</w:t>
      </w:r>
      <w:r>
        <w:br/>
      </w:r>
      <w:proofErr w:type="spellStart"/>
      <w:r>
        <w:t>Periode</w:t>
      </w:r>
      <w:proofErr w:type="spellEnd"/>
      <w:r>
        <w:t>: 12 September 2023 – 11 September 2025</w:t>
      </w:r>
      <w:r>
        <w:br/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Python/Google </w:t>
      </w:r>
      <w:proofErr w:type="spellStart"/>
      <w:r>
        <w:t>Colab</w:t>
      </w:r>
      <w:proofErr w:type="spellEnd"/>
    </w:p>
    <w:p w14:paraId="1E3790F4" w14:textId="77777777" w:rsidR="00061C64" w:rsidRDefault="00061C64" w:rsidP="00061C64">
      <w:pPr>
        <w:spacing w:line="240" w:lineRule="auto"/>
      </w:pPr>
    </w:p>
    <w:p w14:paraId="54C0A546" w14:textId="77777777" w:rsidR="00061C64" w:rsidRDefault="00061C64" w:rsidP="00061C64">
      <w:pPr>
        <w:spacing w:line="240" w:lineRule="auto"/>
      </w:pPr>
    </w:p>
    <w:p w14:paraId="7D9156F4" w14:textId="77777777" w:rsidR="00061C64" w:rsidRDefault="00061C64" w:rsidP="00061C64">
      <w:pPr>
        <w:spacing w:line="240" w:lineRule="auto"/>
      </w:pPr>
    </w:p>
    <w:p w14:paraId="4BC1B764" w14:textId="77777777" w:rsidR="00061C64" w:rsidRDefault="00061C64" w:rsidP="00061C64">
      <w:pPr>
        <w:spacing w:line="240" w:lineRule="auto"/>
      </w:pPr>
    </w:p>
    <w:tbl>
      <w:tblPr>
        <w:tblpPr w:leftFromText="180" w:rightFromText="180" w:vertAnchor="text" w:horzAnchor="margin" w:tblpXSpec="right" w:tblpY="354"/>
        <w:tblW w:w="9194" w:type="dxa"/>
        <w:tblLook w:val="04A0" w:firstRow="1" w:lastRow="0" w:firstColumn="1" w:lastColumn="0" w:noHBand="0" w:noVBand="1"/>
      </w:tblPr>
      <w:tblGrid>
        <w:gridCol w:w="4597"/>
        <w:gridCol w:w="4597"/>
      </w:tblGrid>
      <w:tr w:rsidR="00061C64" w14:paraId="2AD5CA23" w14:textId="77777777" w:rsidTr="00E84C9E">
        <w:trPr>
          <w:trHeight w:val="474"/>
        </w:trPr>
        <w:tc>
          <w:tcPr>
            <w:tcW w:w="4597" w:type="dxa"/>
          </w:tcPr>
          <w:p w14:paraId="61A54EC5" w14:textId="77777777" w:rsidR="00061C64" w:rsidRDefault="00061C64" w:rsidP="00E84C9E">
            <w:pPr>
              <w:spacing w:line="240" w:lineRule="auto"/>
            </w:pPr>
            <w:proofErr w:type="spellStart"/>
            <w:r>
              <w:rPr>
                <w:b/>
              </w:rPr>
              <w:t>Disusun</w:t>
            </w:r>
            <w:proofErr w:type="spellEnd"/>
            <w:r>
              <w:rPr>
                <w:b/>
              </w:rPr>
              <w:t xml:space="preserve"> oleh</w:t>
            </w:r>
          </w:p>
        </w:tc>
        <w:tc>
          <w:tcPr>
            <w:tcW w:w="4597" w:type="dxa"/>
          </w:tcPr>
          <w:p w14:paraId="1DCBB46F" w14:textId="77777777" w:rsidR="00061C64" w:rsidRDefault="00061C64" w:rsidP="00E84C9E">
            <w:pPr>
              <w:spacing w:line="240" w:lineRule="auto"/>
            </w:pPr>
            <w:r>
              <w:t>Sabrina Khoirunnisa</w:t>
            </w:r>
          </w:p>
        </w:tc>
      </w:tr>
      <w:tr w:rsidR="00061C64" w14:paraId="347550CF" w14:textId="77777777" w:rsidTr="00E84C9E">
        <w:trPr>
          <w:trHeight w:val="485"/>
        </w:trPr>
        <w:tc>
          <w:tcPr>
            <w:tcW w:w="4597" w:type="dxa"/>
          </w:tcPr>
          <w:p w14:paraId="66B862F3" w14:textId="77777777" w:rsidR="00061C64" w:rsidRDefault="00061C64" w:rsidP="00E84C9E">
            <w:pPr>
              <w:spacing w:line="240" w:lineRule="auto"/>
            </w:pPr>
            <w:r>
              <w:rPr>
                <w:b/>
              </w:rPr>
              <w:t>NIM</w:t>
            </w:r>
          </w:p>
        </w:tc>
        <w:tc>
          <w:tcPr>
            <w:tcW w:w="4597" w:type="dxa"/>
          </w:tcPr>
          <w:p w14:paraId="4AB8F3FF" w14:textId="77777777" w:rsidR="00061C64" w:rsidRDefault="00061C64" w:rsidP="00E84C9E">
            <w:pPr>
              <w:spacing w:line="240" w:lineRule="auto"/>
            </w:pPr>
            <w:r>
              <w:t>41226109</w:t>
            </w:r>
          </w:p>
        </w:tc>
      </w:tr>
      <w:tr w:rsidR="00061C64" w14:paraId="34D55EF0" w14:textId="77777777" w:rsidTr="00E84C9E">
        <w:trPr>
          <w:trHeight w:val="474"/>
        </w:trPr>
        <w:tc>
          <w:tcPr>
            <w:tcW w:w="4597" w:type="dxa"/>
          </w:tcPr>
          <w:p w14:paraId="13A9E081" w14:textId="77777777" w:rsidR="00061C64" w:rsidRDefault="00061C64" w:rsidP="00E84C9E">
            <w:pPr>
              <w:spacing w:line="240" w:lineRule="auto"/>
            </w:pPr>
            <w:r>
              <w:rPr>
                <w:b/>
              </w:rPr>
              <w:t>Program Studi</w:t>
            </w:r>
          </w:p>
        </w:tc>
        <w:tc>
          <w:tcPr>
            <w:tcW w:w="4597" w:type="dxa"/>
          </w:tcPr>
          <w:p w14:paraId="77167D64" w14:textId="77777777" w:rsidR="00061C64" w:rsidRDefault="00061C64" w:rsidP="00E84C9E">
            <w:pPr>
              <w:spacing w:line="240" w:lineRule="auto"/>
            </w:pPr>
            <w:r>
              <w:t xml:space="preserve">Teknik </w:t>
            </w:r>
            <w:proofErr w:type="spellStart"/>
            <w:r>
              <w:t>Informatika</w:t>
            </w:r>
            <w:proofErr w:type="spellEnd"/>
          </w:p>
        </w:tc>
      </w:tr>
      <w:tr w:rsidR="00061C64" w14:paraId="70CD4F73" w14:textId="77777777" w:rsidTr="00E84C9E">
        <w:trPr>
          <w:trHeight w:val="474"/>
        </w:trPr>
        <w:tc>
          <w:tcPr>
            <w:tcW w:w="4597" w:type="dxa"/>
          </w:tcPr>
          <w:p w14:paraId="78A7EF88" w14:textId="77777777" w:rsidR="00061C64" w:rsidRDefault="00061C64" w:rsidP="00E84C9E">
            <w:pPr>
              <w:spacing w:line="240" w:lineRule="auto"/>
            </w:pPr>
            <w:proofErr w:type="spellStart"/>
            <w:r>
              <w:rPr>
                <w:b/>
              </w:rPr>
              <w:t>Institusi</w:t>
            </w:r>
            <w:proofErr w:type="spellEnd"/>
          </w:p>
        </w:tc>
        <w:tc>
          <w:tcPr>
            <w:tcW w:w="4597" w:type="dxa"/>
          </w:tcPr>
          <w:p w14:paraId="5D9D2625" w14:textId="77777777" w:rsidR="00061C64" w:rsidRDefault="00061C64" w:rsidP="00E84C9E">
            <w:pPr>
              <w:spacing w:line="240" w:lineRule="auto"/>
            </w:pPr>
            <w:r>
              <w:t>STMIK IKMI CIREBON</w:t>
            </w:r>
          </w:p>
        </w:tc>
      </w:tr>
    </w:tbl>
    <w:p w14:paraId="0F6DF234" w14:textId="77777777" w:rsidR="00061C64" w:rsidRDefault="00061C64" w:rsidP="00061C64">
      <w:pPr>
        <w:spacing w:line="240" w:lineRule="auto"/>
      </w:pPr>
    </w:p>
    <w:p w14:paraId="07F17F73" w14:textId="77777777" w:rsidR="00061C64" w:rsidRDefault="00061C64" w:rsidP="00061C64">
      <w:pPr>
        <w:rPr>
          <w:b/>
        </w:rPr>
      </w:pPr>
    </w:p>
    <w:p w14:paraId="56B307FD" w14:textId="77777777" w:rsidR="00061C64" w:rsidRDefault="00061C64" w:rsidP="00061C64">
      <w:pPr>
        <w:rPr>
          <w:b/>
        </w:rPr>
      </w:pPr>
    </w:p>
    <w:p w14:paraId="2D464B01" w14:textId="77777777" w:rsidR="00061C64" w:rsidRDefault="00061C64" w:rsidP="00061C64">
      <w:pPr>
        <w:rPr>
          <w:b/>
        </w:rPr>
      </w:pPr>
    </w:p>
    <w:p w14:paraId="7CB833E2" w14:textId="77777777" w:rsidR="00061C64" w:rsidRDefault="00061C64" w:rsidP="00061C64">
      <w:pPr>
        <w:rPr>
          <w:b/>
        </w:rPr>
      </w:pPr>
    </w:p>
    <w:p w14:paraId="41AB7317" w14:textId="77777777" w:rsidR="00061C64" w:rsidRDefault="00061C64" w:rsidP="00061C64">
      <w:pPr>
        <w:rPr>
          <w:b/>
        </w:rPr>
      </w:pPr>
    </w:p>
    <w:p w14:paraId="2AFF032E" w14:textId="115B581D" w:rsidR="00D4349A" w:rsidRPr="00061C64" w:rsidRDefault="00061C64" w:rsidP="00061C64">
      <w:pPr>
        <w:spacing w:line="276" w:lineRule="auto"/>
        <w:jc w:val="center"/>
        <w:rPr>
          <w:b/>
          <w:sz w:val="48"/>
        </w:rPr>
      </w:pPr>
      <w:r>
        <w:rPr>
          <w:b/>
        </w:rPr>
        <w:t>2026</w:t>
      </w:r>
      <w:r w:rsidR="00000000">
        <w:br w:type="page"/>
      </w:r>
    </w:p>
    <w:p w14:paraId="1429D16F" w14:textId="77777777" w:rsidR="00D4349A" w:rsidRDefault="00000000">
      <w:pPr>
        <w:pStyle w:val="Heading1"/>
      </w:pPr>
      <w:r>
        <w:lastRenderedPageBreak/>
        <w:t>1. Executive Summary</w:t>
      </w:r>
    </w:p>
    <w:p w14:paraId="23543B02" w14:textId="1C2AACB1" w:rsidR="00D4349A" w:rsidRDefault="001842B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FB33B" wp14:editId="486E2C9E">
                <wp:simplePos x="0" y="0"/>
                <wp:positionH relativeFrom="column">
                  <wp:posOffset>139700</wp:posOffset>
                </wp:positionH>
                <wp:positionV relativeFrom="paragraph">
                  <wp:posOffset>6071870</wp:posOffset>
                </wp:positionV>
                <wp:extent cx="6126480" cy="635"/>
                <wp:effectExtent l="0" t="0" r="0" b="0"/>
                <wp:wrapTopAndBottom/>
                <wp:docPr id="523530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36A633" w14:textId="795D21F9" w:rsidR="001842B2" w:rsidRPr="00BE3877" w:rsidRDefault="001842B2" w:rsidP="001842B2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Gambar 1. </w:t>
                            </w:r>
                            <w:fldSimple w:instr=" SEQ Gambar_1. \* ARABIC ">
                              <w:r w:rsidR="00061C64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</w:t>
                            </w:r>
                            <w:r w:rsidRPr="0095779A">
                              <w:t xml:space="preserve">Tren revenue </w:t>
                            </w:r>
                            <w:proofErr w:type="spellStart"/>
                            <w:r w:rsidRPr="0095779A">
                              <w:t>bulanan</w:t>
                            </w:r>
                            <w:proofErr w:type="spellEnd"/>
                            <w:r w:rsidRPr="0095779A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FB3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pt;margin-top:478.1pt;width:482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" stroked="f">
                <v:textbox style="mso-fit-shape-to-text:t" inset="0,0,0,0">
                  <w:txbxContent>
                    <w:p w14:paraId="1636A633" w14:textId="795D21F9" w:rsidR="001842B2" w:rsidRPr="00BE3877" w:rsidRDefault="001842B2" w:rsidP="001842B2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Gambar 1. </w:t>
                      </w:r>
                      <w:fldSimple w:instr=" SEQ Gambar_1. \* ARABIC ">
                        <w:r w:rsidR="00061C64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</w:t>
                      </w:r>
                      <w:r w:rsidRPr="0095779A">
                        <w:t xml:space="preserve">Tren revenue </w:t>
                      </w:r>
                      <w:proofErr w:type="spellStart"/>
                      <w:r w:rsidRPr="0095779A">
                        <w:t>bulanan</w:t>
                      </w:r>
                      <w:proofErr w:type="spellEnd"/>
                      <w:r w:rsidRPr="0095779A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2608" behindDoc="0" locked="0" layoutInCell="1" allowOverlap="1" wp14:anchorId="25ED1EB6" wp14:editId="4CEDCFC9">
            <wp:simplePos x="0" y="0"/>
            <wp:positionH relativeFrom="column">
              <wp:posOffset>139700</wp:posOffset>
            </wp:positionH>
            <wp:positionV relativeFrom="page">
              <wp:posOffset>4019550</wp:posOffset>
            </wp:positionV>
            <wp:extent cx="6126480" cy="2896235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00000">
        <w:t>Analisis</w:t>
      </w:r>
      <w:proofErr w:type="spellEnd"/>
      <w:r w:rsidR="00000000">
        <w:t xml:space="preserve"> </w:t>
      </w:r>
      <w:proofErr w:type="spellStart"/>
      <w:r w:rsidR="00000000">
        <w:t>mengevaluasi</w:t>
      </w:r>
      <w:proofErr w:type="spellEnd"/>
      <w:r w:rsidR="00000000">
        <w:t xml:space="preserve"> </w:t>
      </w:r>
      <w:proofErr w:type="spellStart"/>
      <w:r w:rsidR="00000000">
        <w:t>performa</w:t>
      </w:r>
      <w:proofErr w:type="spellEnd"/>
      <w:r w:rsidR="00000000">
        <w:t xml:space="preserve"> e-commerce dari sisi penjualan, produk, profitability proxy, promosi, pelanggan, pengiriman, return, dan wilayah. Fokusnya adalah mengubah data transaksi menjadi insight yang relevan untuk keputusan bisnis.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4349A" w14:paraId="2EF91C98" w14:textId="77777777">
        <w:trPr>
          <w:jc w:val="center"/>
        </w:trPr>
        <w:tc>
          <w:tcPr>
            <w:tcW w:w="5040" w:type="dxa"/>
            <w:shd w:val="clear" w:color="auto" w:fill="EAF2F8"/>
          </w:tcPr>
          <w:p w14:paraId="71689197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KPI</w:t>
            </w:r>
          </w:p>
        </w:tc>
        <w:tc>
          <w:tcPr>
            <w:tcW w:w="5040" w:type="dxa"/>
            <w:shd w:val="clear" w:color="auto" w:fill="EAF2F8"/>
          </w:tcPr>
          <w:p w14:paraId="53A65433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Hasil</w:t>
            </w:r>
          </w:p>
        </w:tc>
      </w:tr>
      <w:tr w:rsidR="00D4349A" w14:paraId="28B35E68" w14:textId="77777777">
        <w:trPr>
          <w:jc w:val="center"/>
        </w:trPr>
        <w:tc>
          <w:tcPr>
            <w:tcW w:w="5040" w:type="dxa"/>
          </w:tcPr>
          <w:p w14:paraId="25CAB48F" w14:textId="77777777" w:rsidR="00D4349A" w:rsidRDefault="00000000" w:rsidP="00CF22C3">
            <w:pPr>
              <w:spacing w:line="276" w:lineRule="auto"/>
            </w:pPr>
            <w:r>
              <w:t>Total Revenue</w:t>
            </w:r>
          </w:p>
        </w:tc>
        <w:tc>
          <w:tcPr>
            <w:tcW w:w="5040" w:type="dxa"/>
          </w:tcPr>
          <w:p w14:paraId="6C7D9469" w14:textId="77777777" w:rsidR="00D4349A" w:rsidRDefault="00000000" w:rsidP="00CF22C3">
            <w:pPr>
              <w:spacing w:line="276" w:lineRule="auto"/>
            </w:pPr>
            <w:r>
              <w:t>$5,865,293.05</w:t>
            </w:r>
          </w:p>
        </w:tc>
      </w:tr>
      <w:tr w:rsidR="00D4349A" w14:paraId="59D22D44" w14:textId="77777777">
        <w:trPr>
          <w:jc w:val="center"/>
        </w:trPr>
        <w:tc>
          <w:tcPr>
            <w:tcW w:w="5040" w:type="dxa"/>
          </w:tcPr>
          <w:p w14:paraId="043982BE" w14:textId="77777777" w:rsidR="00D4349A" w:rsidRDefault="00000000" w:rsidP="00CF22C3">
            <w:pPr>
              <w:spacing w:line="276" w:lineRule="auto"/>
            </w:pPr>
            <w:r>
              <w:t>Total Orders</w:t>
            </w:r>
          </w:p>
        </w:tc>
        <w:tc>
          <w:tcPr>
            <w:tcW w:w="5040" w:type="dxa"/>
          </w:tcPr>
          <w:p w14:paraId="2D596706" w14:textId="77777777" w:rsidR="00D4349A" w:rsidRDefault="00000000" w:rsidP="00CF22C3">
            <w:pPr>
              <w:spacing w:line="276" w:lineRule="auto"/>
            </w:pPr>
            <w:r>
              <w:t>34,500</w:t>
            </w:r>
          </w:p>
        </w:tc>
      </w:tr>
      <w:tr w:rsidR="00D4349A" w14:paraId="5CF460DB" w14:textId="77777777">
        <w:trPr>
          <w:jc w:val="center"/>
        </w:trPr>
        <w:tc>
          <w:tcPr>
            <w:tcW w:w="5040" w:type="dxa"/>
          </w:tcPr>
          <w:p w14:paraId="6F1F6C9B" w14:textId="77777777" w:rsidR="00D4349A" w:rsidRDefault="00000000" w:rsidP="00CF22C3">
            <w:pPr>
              <w:spacing w:line="276" w:lineRule="auto"/>
            </w:pPr>
            <w:r>
              <w:t>Total Quantity</w:t>
            </w:r>
          </w:p>
        </w:tc>
        <w:tc>
          <w:tcPr>
            <w:tcW w:w="5040" w:type="dxa"/>
          </w:tcPr>
          <w:p w14:paraId="23966D86" w14:textId="77777777" w:rsidR="00D4349A" w:rsidRDefault="00000000" w:rsidP="00CF22C3">
            <w:pPr>
              <w:spacing w:line="276" w:lineRule="auto"/>
            </w:pPr>
            <w:r>
              <w:t>51,430</w:t>
            </w:r>
          </w:p>
        </w:tc>
      </w:tr>
      <w:tr w:rsidR="00D4349A" w14:paraId="79A12091" w14:textId="77777777">
        <w:trPr>
          <w:jc w:val="center"/>
        </w:trPr>
        <w:tc>
          <w:tcPr>
            <w:tcW w:w="5040" w:type="dxa"/>
          </w:tcPr>
          <w:p w14:paraId="26348DB9" w14:textId="77777777" w:rsidR="00D4349A" w:rsidRDefault="00000000" w:rsidP="00CF22C3">
            <w:pPr>
              <w:spacing w:line="276" w:lineRule="auto"/>
            </w:pPr>
            <w:r>
              <w:t>Average Order Value</w:t>
            </w:r>
          </w:p>
        </w:tc>
        <w:tc>
          <w:tcPr>
            <w:tcW w:w="5040" w:type="dxa"/>
          </w:tcPr>
          <w:p w14:paraId="492DB5B8" w14:textId="77777777" w:rsidR="00D4349A" w:rsidRDefault="00000000" w:rsidP="00CF22C3">
            <w:pPr>
              <w:spacing w:line="276" w:lineRule="auto"/>
            </w:pPr>
            <w:r>
              <w:t>$170.01</w:t>
            </w:r>
          </w:p>
        </w:tc>
      </w:tr>
      <w:tr w:rsidR="00D4349A" w14:paraId="3C18E468" w14:textId="77777777">
        <w:trPr>
          <w:jc w:val="center"/>
        </w:trPr>
        <w:tc>
          <w:tcPr>
            <w:tcW w:w="5040" w:type="dxa"/>
          </w:tcPr>
          <w:p w14:paraId="356B5AE1" w14:textId="77777777" w:rsidR="00D4349A" w:rsidRDefault="00000000" w:rsidP="00CF22C3">
            <w:pPr>
              <w:spacing w:line="276" w:lineRule="auto"/>
            </w:pPr>
            <w:r>
              <w:t>Unique Customers</w:t>
            </w:r>
          </w:p>
        </w:tc>
        <w:tc>
          <w:tcPr>
            <w:tcW w:w="5040" w:type="dxa"/>
          </w:tcPr>
          <w:p w14:paraId="728A3B7B" w14:textId="77777777" w:rsidR="00D4349A" w:rsidRDefault="00000000" w:rsidP="00CF22C3">
            <w:pPr>
              <w:spacing w:line="276" w:lineRule="auto"/>
            </w:pPr>
            <w:r>
              <w:t>7,903</w:t>
            </w:r>
          </w:p>
        </w:tc>
      </w:tr>
      <w:tr w:rsidR="00D4349A" w14:paraId="7197FE74" w14:textId="77777777">
        <w:trPr>
          <w:jc w:val="center"/>
        </w:trPr>
        <w:tc>
          <w:tcPr>
            <w:tcW w:w="5040" w:type="dxa"/>
          </w:tcPr>
          <w:p w14:paraId="21FF340A" w14:textId="77777777" w:rsidR="00D4349A" w:rsidRDefault="00000000" w:rsidP="00CF22C3">
            <w:pPr>
              <w:spacing w:line="276" w:lineRule="auto"/>
            </w:pPr>
            <w:r>
              <w:t>Unique Products</w:t>
            </w:r>
          </w:p>
        </w:tc>
        <w:tc>
          <w:tcPr>
            <w:tcW w:w="5040" w:type="dxa"/>
          </w:tcPr>
          <w:p w14:paraId="567C1755" w14:textId="77777777" w:rsidR="00D4349A" w:rsidRDefault="00000000" w:rsidP="00CF22C3">
            <w:pPr>
              <w:spacing w:line="276" w:lineRule="auto"/>
            </w:pPr>
            <w:r>
              <w:t>24,912</w:t>
            </w:r>
          </w:p>
        </w:tc>
      </w:tr>
      <w:tr w:rsidR="00D4349A" w14:paraId="4E51F6BD" w14:textId="77777777">
        <w:trPr>
          <w:jc w:val="center"/>
        </w:trPr>
        <w:tc>
          <w:tcPr>
            <w:tcW w:w="5040" w:type="dxa"/>
          </w:tcPr>
          <w:p w14:paraId="6F099B87" w14:textId="77777777" w:rsidR="00D4349A" w:rsidRDefault="00000000" w:rsidP="00CF22C3">
            <w:pPr>
              <w:spacing w:line="276" w:lineRule="auto"/>
            </w:pPr>
            <w:r>
              <w:t>Return Rate</w:t>
            </w:r>
          </w:p>
        </w:tc>
        <w:tc>
          <w:tcPr>
            <w:tcW w:w="5040" w:type="dxa"/>
          </w:tcPr>
          <w:p w14:paraId="5EA07FC1" w14:textId="77777777" w:rsidR="00D4349A" w:rsidRDefault="00000000" w:rsidP="00CF22C3">
            <w:pPr>
              <w:spacing w:line="276" w:lineRule="auto"/>
            </w:pPr>
            <w:r>
              <w:t>5.52%</w:t>
            </w:r>
          </w:p>
        </w:tc>
      </w:tr>
      <w:tr w:rsidR="00D4349A" w14:paraId="2BBB0DAD" w14:textId="77777777">
        <w:trPr>
          <w:jc w:val="center"/>
        </w:trPr>
        <w:tc>
          <w:tcPr>
            <w:tcW w:w="5040" w:type="dxa"/>
          </w:tcPr>
          <w:p w14:paraId="39739284" w14:textId="77777777" w:rsidR="00D4349A" w:rsidRDefault="00000000" w:rsidP="00CF22C3">
            <w:pPr>
              <w:spacing w:line="276" w:lineRule="auto"/>
            </w:pPr>
            <w:r>
              <w:t>Avg Delivery</w:t>
            </w:r>
          </w:p>
        </w:tc>
        <w:tc>
          <w:tcPr>
            <w:tcW w:w="5040" w:type="dxa"/>
          </w:tcPr>
          <w:p w14:paraId="21C8B456" w14:textId="77777777" w:rsidR="00D4349A" w:rsidRDefault="00000000" w:rsidP="001842B2">
            <w:pPr>
              <w:keepNext/>
              <w:spacing w:line="276" w:lineRule="auto"/>
            </w:pPr>
            <w:r>
              <w:t>4.81 hari</w:t>
            </w:r>
          </w:p>
        </w:tc>
      </w:tr>
    </w:tbl>
    <w:p w14:paraId="420875CC" w14:textId="405558A2" w:rsidR="00D4349A" w:rsidRDefault="001842B2" w:rsidP="001842B2">
      <w:pPr>
        <w:pStyle w:val="Caption"/>
      </w:pPr>
      <w:r>
        <w:t xml:space="preserve">Tabel 1. </w:t>
      </w:r>
      <w:fldSimple w:instr=" SEQ Tabel_1. \* ARABIC ">
        <w:r>
          <w:rPr>
            <w:noProof/>
          </w:rPr>
          <w:t>1</w:t>
        </w:r>
      </w:fldSimple>
      <w:r>
        <w:t xml:space="preserve"> </w:t>
      </w:r>
      <w:proofErr w:type="spellStart"/>
      <w:r w:rsidRPr="00E52460">
        <w:t>Ringkasan</w:t>
      </w:r>
      <w:proofErr w:type="spellEnd"/>
      <w:r w:rsidRPr="00E52460">
        <w:t xml:space="preserve"> Key Performance Indicators (KPI) E-Commerce</w:t>
      </w:r>
    </w:p>
    <w:p w14:paraId="4CC7247E" w14:textId="77777777" w:rsidR="00D4349A" w:rsidRDefault="00000000">
      <w:pPr>
        <w:pStyle w:val="Heading1"/>
      </w:pPr>
      <w:r>
        <w:lastRenderedPageBreak/>
        <w:t>2. Sales Performance</w:t>
      </w:r>
    </w:p>
    <w:p w14:paraId="0ECFDF47" w14:textId="77777777" w:rsidR="00D4349A" w:rsidRPr="00B96E07" w:rsidRDefault="00000000">
      <w:pPr>
        <w:pStyle w:val="Heading2"/>
        <w:rPr>
          <w:lang w:val="sv-SE"/>
        </w:rPr>
      </w:pPr>
      <w:r w:rsidRPr="00B96E07">
        <w:rPr>
          <w:lang w:val="sv-SE"/>
        </w:rPr>
        <w:t>2.1 Revenue Trend</w:t>
      </w:r>
    </w:p>
    <w:p w14:paraId="6B61BA93" w14:textId="278A3BA1" w:rsidR="001842B2" w:rsidRDefault="00000000" w:rsidP="001842B2">
      <w:r w:rsidRPr="00B96E07">
        <w:rPr>
          <w:lang w:val="sv-SE"/>
        </w:rPr>
        <w:t xml:space="preserve">Revenue tertinggi terjadi pada 2024-12 sebesar $278,154.19, sedangkan terendah pada 2025-09 sebesar $91,848.17.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>.</w:t>
      </w:r>
      <w:r>
        <w:rPr>
          <w:noProof/>
        </w:rPr>
        <w:drawing>
          <wp:inline distT="0" distB="0" distL="0" distR="0" wp14:anchorId="22B4BC14" wp14:editId="0AA01453">
            <wp:extent cx="6126480" cy="28964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revenu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EB4A" w14:textId="6669162D" w:rsidR="00D4349A" w:rsidRDefault="001842B2" w:rsidP="001842B2">
      <w:pPr>
        <w:pStyle w:val="Caption"/>
      </w:pPr>
      <w:r>
        <w:t xml:space="preserve">Gambar 1. </w:t>
      </w:r>
      <w:fldSimple w:instr=" SEQ Gambar_1. \* ARABIC ">
        <w:r w:rsidR="00061C64">
          <w:rPr>
            <w:noProof/>
          </w:rPr>
          <w:t>2</w:t>
        </w:r>
      </w:fldSimple>
      <w:r>
        <w:t xml:space="preserve"> </w:t>
      </w:r>
      <w:r w:rsidRPr="00E30A37">
        <w:t>Monthly Revenue Trend.</w:t>
      </w:r>
    </w:p>
    <w:p w14:paraId="37F4CCFF" w14:textId="77777777" w:rsidR="00D4349A" w:rsidRDefault="00000000">
      <w:pPr>
        <w:pStyle w:val="Heading2"/>
      </w:pPr>
      <w:r>
        <w:lastRenderedPageBreak/>
        <w:t>2.2 Revenue by Category</w:t>
      </w:r>
    </w:p>
    <w:p w14:paraId="4910A1F8" w14:textId="77777777" w:rsidR="001842B2" w:rsidRDefault="00000000" w:rsidP="001842B2">
      <w:pPr>
        <w:keepNext/>
      </w:pPr>
      <w:r>
        <w:rPr>
          <w:noProof/>
        </w:rPr>
        <w:drawing>
          <wp:inline distT="0" distB="0" distL="0" distR="0" wp14:anchorId="3A386B73" wp14:editId="217EF691">
            <wp:extent cx="5760720" cy="3409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enue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69EE" w14:textId="2C3F2C3C" w:rsidR="001842B2" w:rsidRPr="001842B2" w:rsidRDefault="001842B2" w:rsidP="001842B2">
      <w:pPr>
        <w:pStyle w:val="Caption"/>
        <w:rPr>
          <w:lang w:val="sv-SE"/>
        </w:rPr>
      </w:pPr>
      <w:r w:rsidRPr="001842B2">
        <w:rPr>
          <w:lang w:val="sv-SE"/>
        </w:rPr>
        <w:t xml:space="preserve">Gambar 1. </w:t>
      </w:r>
      <w:r>
        <w:fldChar w:fldCharType="begin"/>
      </w:r>
      <w:r w:rsidRPr="001842B2">
        <w:rPr>
          <w:lang w:val="sv-SE"/>
        </w:rPr>
        <w:instrText xml:space="preserve"> SEQ Gambar_1. \* ARABIC </w:instrText>
      </w:r>
      <w:r>
        <w:fldChar w:fldCharType="separate"/>
      </w:r>
      <w:r w:rsidR="00061C64">
        <w:rPr>
          <w:noProof/>
          <w:lang w:val="sv-SE"/>
        </w:rPr>
        <w:t>3</w:t>
      </w:r>
      <w:r>
        <w:fldChar w:fldCharType="end"/>
      </w:r>
      <w:r w:rsidRPr="001842B2">
        <w:rPr>
          <w:lang w:val="sv-SE"/>
        </w:rPr>
        <w:t xml:space="preserve"> Kontribusi revenue berdasarkan kategori.</w:t>
      </w:r>
    </w:p>
    <w:p w14:paraId="14DC8A9F" w14:textId="77777777" w:rsidR="001842B2" w:rsidRPr="001842B2" w:rsidRDefault="001842B2">
      <w:pPr>
        <w:jc w:val="center"/>
        <w:rPr>
          <w:lang w:val="sv-S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215E6D47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6D59D536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3360" w:type="dxa"/>
            <w:shd w:val="clear" w:color="auto" w:fill="EAF2F8"/>
          </w:tcPr>
          <w:p w14:paraId="2A5569FC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Revenue</w:t>
            </w:r>
          </w:p>
        </w:tc>
        <w:tc>
          <w:tcPr>
            <w:tcW w:w="3360" w:type="dxa"/>
            <w:shd w:val="clear" w:color="auto" w:fill="EAF2F8"/>
          </w:tcPr>
          <w:p w14:paraId="29CFBBA5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Share</w:t>
            </w:r>
          </w:p>
        </w:tc>
      </w:tr>
      <w:tr w:rsidR="00D4349A" w14:paraId="73CA1913" w14:textId="77777777">
        <w:trPr>
          <w:jc w:val="center"/>
        </w:trPr>
        <w:tc>
          <w:tcPr>
            <w:tcW w:w="3360" w:type="dxa"/>
          </w:tcPr>
          <w:p w14:paraId="3E930972" w14:textId="77777777" w:rsidR="00D4349A" w:rsidRDefault="00000000" w:rsidP="00CF22C3">
            <w:pPr>
              <w:spacing w:line="276" w:lineRule="auto"/>
            </w:pPr>
            <w:r>
              <w:t>Electronics</w:t>
            </w:r>
          </w:p>
        </w:tc>
        <w:tc>
          <w:tcPr>
            <w:tcW w:w="3360" w:type="dxa"/>
          </w:tcPr>
          <w:p w14:paraId="29DE2D49" w14:textId="77777777" w:rsidR="00D4349A" w:rsidRDefault="00000000" w:rsidP="00CF22C3">
            <w:pPr>
              <w:spacing w:line="276" w:lineRule="auto"/>
            </w:pPr>
            <w:r>
              <w:t>$3,319,206.50</w:t>
            </w:r>
          </w:p>
        </w:tc>
        <w:tc>
          <w:tcPr>
            <w:tcW w:w="3360" w:type="dxa"/>
          </w:tcPr>
          <w:p w14:paraId="4B7C1F50" w14:textId="77777777" w:rsidR="00D4349A" w:rsidRDefault="00000000" w:rsidP="00CF22C3">
            <w:pPr>
              <w:spacing w:line="276" w:lineRule="auto"/>
            </w:pPr>
            <w:r>
              <w:t>56.59%</w:t>
            </w:r>
          </w:p>
        </w:tc>
      </w:tr>
      <w:tr w:rsidR="00D4349A" w14:paraId="767C8E1E" w14:textId="77777777">
        <w:trPr>
          <w:jc w:val="center"/>
        </w:trPr>
        <w:tc>
          <w:tcPr>
            <w:tcW w:w="3360" w:type="dxa"/>
          </w:tcPr>
          <w:p w14:paraId="2B30E604" w14:textId="77777777" w:rsidR="00D4349A" w:rsidRDefault="00000000" w:rsidP="00CF22C3">
            <w:pPr>
              <w:spacing w:line="276" w:lineRule="auto"/>
            </w:pPr>
            <w:r>
              <w:t>Home</w:t>
            </w:r>
          </w:p>
        </w:tc>
        <w:tc>
          <w:tcPr>
            <w:tcW w:w="3360" w:type="dxa"/>
          </w:tcPr>
          <w:p w14:paraId="0DF4E187" w14:textId="77777777" w:rsidR="00D4349A" w:rsidRDefault="00000000" w:rsidP="00CF22C3">
            <w:pPr>
              <w:spacing w:line="276" w:lineRule="auto"/>
            </w:pPr>
            <w:r>
              <w:t>$1,077,681.52</w:t>
            </w:r>
          </w:p>
        </w:tc>
        <w:tc>
          <w:tcPr>
            <w:tcW w:w="3360" w:type="dxa"/>
          </w:tcPr>
          <w:p w14:paraId="067CA2C2" w14:textId="77777777" w:rsidR="00D4349A" w:rsidRDefault="00000000" w:rsidP="00CF22C3">
            <w:pPr>
              <w:spacing w:line="276" w:lineRule="auto"/>
            </w:pPr>
            <w:r>
              <w:t>18.37%</w:t>
            </w:r>
          </w:p>
        </w:tc>
      </w:tr>
      <w:tr w:rsidR="00D4349A" w14:paraId="2F65D73B" w14:textId="77777777">
        <w:trPr>
          <w:jc w:val="center"/>
        </w:trPr>
        <w:tc>
          <w:tcPr>
            <w:tcW w:w="3360" w:type="dxa"/>
          </w:tcPr>
          <w:p w14:paraId="23650418" w14:textId="77777777" w:rsidR="00D4349A" w:rsidRDefault="00000000" w:rsidP="00CF22C3">
            <w:pPr>
              <w:spacing w:line="276" w:lineRule="auto"/>
            </w:pPr>
            <w:r>
              <w:t>Sports</w:t>
            </w:r>
          </w:p>
        </w:tc>
        <w:tc>
          <w:tcPr>
            <w:tcW w:w="3360" w:type="dxa"/>
          </w:tcPr>
          <w:p w14:paraId="755AD579" w14:textId="77777777" w:rsidR="00D4349A" w:rsidRDefault="00000000" w:rsidP="00CF22C3">
            <w:pPr>
              <w:spacing w:line="276" w:lineRule="auto"/>
            </w:pPr>
            <w:r>
              <w:t>$629,825.54</w:t>
            </w:r>
          </w:p>
        </w:tc>
        <w:tc>
          <w:tcPr>
            <w:tcW w:w="3360" w:type="dxa"/>
          </w:tcPr>
          <w:p w14:paraId="38BC6B1C" w14:textId="77777777" w:rsidR="00D4349A" w:rsidRDefault="00000000" w:rsidP="00CF22C3">
            <w:pPr>
              <w:spacing w:line="276" w:lineRule="auto"/>
            </w:pPr>
            <w:r>
              <w:t>10.74%</w:t>
            </w:r>
          </w:p>
        </w:tc>
      </w:tr>
      <w:tr w:rsidR="00D4349A" w14:paraId="281C27AE" w14:textId="77777777">
        <w:trPr>
          <w:jc w:val="center"/>
        </w:trPr>
        <w:tc>
          <w:tcPr>
            <w:tcW w:w="3360" w:type="dxa"/>
          </w:tcPr>
          <w:p w14:paraId="70FEC5E7" w14:textId="77777777" w:rsidR="00D4349A" w:rsidRDefault="00000000" w:rsidP="00CF22C3">
            <w:pPr>
              <w:spacing w:line="276" w:lineRule="auto"/>
            </w:pPr>
            <w:r>
              <w:t>Fashion</w:t>
            </w:r>
          </w:p>
        </w:tc>
        <w:tc>
          <w:tcPr>
            <w:tcW w:w="3360" w:type="dxa"/>
          </w:tcPr>
          <w:p w14:paraId="78FB1617" w14:textId="77777777" w:rsidR="00D4349A" w:rsidRDefault="00000000" w:rsidP="00CF22C3">
            <w:pPr>
              <w:spacing w:line="276" w:lineRule="auto"/>
            </w:pPr>
            <w:r>
              <w:t>$471,545.80</w:t>
            </w:r>
          </w:p>
        </w:tc>
        <w:tc>
          <w:tcPr>
            <w:tcW w:w="3360" w:type="dxa"/>
          </w:tcPr>
          <w:p w14:paraId="538B7534" w14:textId="77777777" w:rsidR="00D4349A" w:rsidRDefault="00000000" w:rsidP="00CF22C3">
            <w:pPr>
              <w:spacing w:line="276" w:lineRule="auto"/>
            </w:pPr>
            <w:r>
              <w:t>8.04%</w:t>
            </w:r>
          </w:p>
        </w:tc>
      </w:tr>
      <w:tr w:rsidR="00D4349A" w14:paraId="7BB338F5" w14:textId="77777777">
        <w:trPr>
          <w:jc w:val="center"/>
        </w:trPr>
        <w:tc>
          <w:tcPr>
            <w:tcW w:w="3360" w:type="dxa"/>
          </w:tcPr>
          <w:p w14:paraId="5B2B053E" w14:textId="77777777" w:rsidR="00D4349A" w:rsidRDefault="00000000" w:rsidP="00CF22C3">
            <w:pPr>
              <w:spacing w:line="276" w:lineRule="auto"/>
            </w:pPr>
            <w:r>
              <w:t>Beauty</w:t>
            </w:r>
          </w:p>
        </w:tc>
        <w:tc>
          <w:tcPr>
            <w:tcW w:w="3360" w:type="dxa"/>
          </w:tcPr>
          <w:p w14:paraId="1C74FCDC" w14:textId="77777777" w:rsidR="00D4349A" w:rsidRDefault="00000000" w:rsidP="00CF22C3">
            <w:pPr>
              <w:spacing w:line="276" w:lineRule="auto"/>
            </w:pPr>
            <w:r>
              <w:t>$153,019.38</w:t>
            </w:r>
          </w:p>
        </w:tc>
        <w:tc>
          <w:tcPr>
            <w:tcW w:w="3360" w:type="dxa"/>
          </w:tcPr>
          <w:p w14:paraId="4F153586" w14:textId="77777777" w:rsidR="00D4349A" w:rsidRDefault="00000000" w:rsidP="00CF22C3">
            <w:pPr>
              <w:spacing w:line="276" w:lineRule="auto"/>
            </w:pPr>
            <w:r>
              <w:t>2.61%</w:t>
            </w:r>
          </w:p>
        </w:tc>
      </w:tr>
      <w:tr w:rsidR="00D4349A" w14:paraId="24069DC6" w14:textId="77777777">
        <w:trPr>
          <w:jc w:val="center"/>
        </w:trPr>
        <w:tc>
          <w:tcPr>
            <w:tcW w:w="3360" w:type="dxa"/>
          </w:tcPr>
          <w:p w14:paraId="259D02B2" w14:textId="77777777" w:rsidR="00D4349A" w:rsidRDefault="00000000" w:rsidP="00CF22C3">
            <w:pPr>
              <w:spacing w:line="276" w:lineRule="auto"/>
            </w:pPr>
            <w:r>
              <w:t>Toys</w:t>
            </w:r>
          </w:p>
        </w:tc>
        <w:tc>
          <w:tcPr>
            <w:tcW w:w="3360" w:type="dxa"/>
          </w:tcPr>
          <w:p w14:paraId="137D2B87" w14:textId="77777777" w:rsidR="00D4349A" w:rsidRDefault="00000000" w:rsidP="00CF22C3">
            <w:pPr>
              <w:spacing w:line="276" w:lineRule="auto"/>
            </w:pPr>
            <w:r>
              <w:t>$132,013.80</w:t>
            </w:r>
          </w:p>
        </w:tc>
        <w:tc>
          <w:tcPr>
            <w:tcW w:w="3360" w:type="dxa"/>
          </w:tcPr>
          <w:p w14:paraId="43FB8ABF" w14:textId="77777777" w:rsidR="00D4349A" w:rsidRDefault="00000000" w:rsidP="00CF22C3">
            <w:pPr>
              <w:spacing w:line="276" w:lineRule="auto"/>
            </w:pPr>
            <w:r>
              <w:t>2.25%</w:t>
            </w:r>
          </w:p>
        </w:tc>
      </w:tr>
      <w:tr w:rsidR="00D4349A" w14:paraId="07C9F999" w14:textId="77777777">
        <w:trPr>
          <w:jc w:val="center"/>
        </w:trPr>
        <w:tc>
          <w:tcPr>
            <w:tcW w:w="3360" w:type="dxa"/>
          </w:tcPr>
          <w:p w14:paraId="2CDF8D59" w14:textId="77777777" w:rsidR="00D4349A" w:rsidRDefault="00000000" w:rsidP="00CF22C3">
            <w:pPr>
              <w:spacing w:line="276" w:lineRule="auto"/>
            </w:pPr>
            <w:r>
              <w:t>Grocery</w:t>
            </w:r>
          </w:p>
        </w:tc>
        <w:tc>
          <w:tcPr>
            <w:tcW w:w="3360" w:type="dxa"/>
          </w:tcPr>
          <w:p w14:paraId="173E4FB3" w14:textId="77777777" w:rsidR="00D4349A" w:rsidRDefault="00000000" w:rsidP="00CF22C3">
            <w:pPr>
              <w:spacing w:line="276" w:lineRule="auto"/>
            </w:pPr>
            <w:r>
              <w:t>$82,000.51</w:t>
            </w:r>
          </w:p>
        </w:tc>
        <w:tc>
          <w:tcPr>
            <w:tcW w:w="3360" w:type="dxa"/>
          </w:tcPr>
          <w:p w14:paraId="4C843AA0" w14:textId="77777777" w:rsidR="00D4349A" w:rsidRDefault="00000000" w:rsidP="001842B2">
            <w:pPr>
              <w:keepNext/>
              <w:spacing w:line="276" w:lineRule="auto"/>
            </w:pPr>
            <w:r>
              <w:t>1.40%</w:t>
            </w:r>
          </w:p>
        </w:tc>
      </w:tr>
    </w:tbl>
    <w:p w14:paraId="48FDDD38" w14:textId="0805E85A" w:rsidR="001842B2" w:rsidRPr="001842B2" w:rsidRDefault="001842B2" w:rsidP="001842B2">
      <w:pPr>
        <w:pStyle w:val="Caption"/>
        <w:rPr>
          <w:lang w:val="sv-SE"/>
        </w:rPr>
      </w:pPr>
      <w:r w:rsidRPr="001842B2">
        <w:rPr>
          <w:lang w:val="sv-SE"/>
        </w:rPr>
        <w:t xml:space="preserve">Tabel 1. </w:t>
      </w:r>
      <w:r>
        <w:fldChar w:fldCharType="begin"/>
      </w:r>
      <w:r w:rsidRPr="001842B2">
        <w:rPr>
          <w:lang w:val="sv-SE"/>
        </w:rPr>
        <w:instrText xml:space="preserve"> SEQ Tabel_1. \* ARABIC </w:instrText>
      </w:r>
      <w:r>
        <w:fldChar w:fldCharType="separate"/>
      </w:r>
      <w:r>
        <w:rPr>
          <w:noProof/>
          <w:lang w:val="sv-SE"/>
        </w:rPr>
        <w:t>2</w:t>
      </w:r>
      <w:r>
        <w:fldChar w:fldCharType="end"/>
      </w:r>
      <w:r w:rsidRPr="001842B2">
        <w:rPr>
          <w:lang w:val="sv-SE"/>
        </w:rPr>
        <w:t xml:space="preserve"> Revenue dan Kontribusi Berdasarkan Kategori Produk</w:t>
      </w:r>
    </w:p>
    <w:p w14:paraId="348D14A6" w14:textId="77777777" w:rsidR="001842B2" w:rsidRPr="001842B2" w:rsidRDefault="001842B2" w:rsidP="001842B2">
      <w:pPr>
        <w:rPr>
          <w:lang w:val="sv-SE"/>
        </w:rPr>
      </w:pPr>
    </w:p>
    <w:p w14:paraId="6A792484" w14:textId="77777777" w:rsidR="00D4349A" w:rsidRDefault="00000000">
      <w:pPr>
        <w:pStyle w:val="Heading2"/>
      </w:pPr>
      <w:r>
        <w:lastRenderedPageBreak/>
        <w:t>2.3 Revenue by Region</w:t>
      </w:r>
    </w:p>
    <w:p w14:paraId="4AAF120B" w14:textId="77777777" w:rsidR="00061C64" w:rsidRDefault="00000000" w:rsidP="00061C64">
      <w:pPr>
        <w:keepNext/>
      </w:pPr>
      <w:r>
        <w:rPr>
          <w:noProof/>
        </w:rPr>
        <w:drawing>
          <wp:inline distT="0" distB="0" distL="0" distR="0" wp14:anchorId="1EC5DFB6" wp14:editId="28240416">
            <wp:extent cx="5760720" cy="34118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enue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D629" w14:textId="1F002A6E" w:rsidR="00D4349A" w:rsidRDefault="00061C64" w:rsidP="00061C64">
      <w:pPr>
        <w:pStyle w:val="Caption"/>
      </w:pPr>
      <w:r>
        <w:t xml:space="preserve">Gambar 1. </w:t>
      </w:r>
      <w:fldSimple w:instr=" SEQ Gambar_1. \* ARABIC ">
        <w:r>
          <w:rPr>
            <w:noProof/>
          </w:rPr>
          <w:t>4</w:t>
        </w:r>
      </w:fldSimple>
      <w:r>
        <w:t xml:space="preserve"> </w:t>
      </w:r>
      <w:proofErr w:type="spellStart"/>
      <w:r w:rsidRPr="00324B12">
        <w:t>Kontribusi</w:t>
      </w:r>
      <w:proofErr w:type="spellEnd"/>
      <w:r w:rsidRPr="00324B12">
        <w:t xml:space="preserve"> revenue </w:t>
      </w:r>
      <w:proofErr w:type="spellStart"/>
      <w:r w:rsidRPr="00324B12">
        <w:t>berdasarkan</w:t>
      </w:r>
      <w:proofErr w:type="spellEnd"/>
      <w:r w:rsidRPr="00324B12">
        <w:t xml:space="preserve"> region.</w:t>
      </w:r>
    </w:p>
    <w:p w14:paraId="3776C68D" w14:textId="6D419903" w:rsidR="00D4349A" w:rsidRDefault="00D4349A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28023D99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62ABD906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Region</w:t>
            </w:r>
          </w:p>
        </w:tc>
        <w:tc>
          <w:tcPr>
            <w:tcW w:w="3360" w:type="dxa"/>
            <w:shd w:val="clear" w:color="auto" w:fill="EAF2F8"/>
          </w:tcPr>
          <w:p w14:paraId="75B1B828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Revenue</w:t>
            </w:r>
          </w:p>
        </w:tc>
        <w:tc>
          <w:tcPr>
            <w:tcW w:w="3360" w:type="dxa"/>
            <w:shd w:val="clear" w:color="auto" w:fill="EAF2F8"/>
          </w:tcPr>
          <w:p w14:paraId="3DF2D5D6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Share</w:t>
            </w:r>
          </w:p>
        </w:tc>
      </w:tr>
      <w:tr w:rsidR="00D4349A" w14:paraId="5E7F656A" w14:textId="77777777">
        <w:trPr>
          <w:jc w:val="center"/>
        </w:trPr>
        <w:tc>
          <w:tcPr>
            <w:tcW w:w="3360" w:type="dxa"/>
          </w:tcPr>
          <w:p w14:paraId="7901DBAA" w14:textId="77777777" w:rsidR="00D4349A" w:rsidRDefault="00000000" w:rsidP="00CF22C3">
            <w:pPr>
              <w:spacing w:line="276" w:lineRule="auto"/>
            </w:pPr>
            <w:r>
              <w:t>South</w:t>
            </w:r>
          </w:p>
        </w:tc>
        <w:tc>
          <w:tcPr>
            <w:tcW w:w="3360" w:type="dxa"/>
          </w:tcPr>
          <w:p w14:paraId="5754F4BA" w14:textId="77777777" w:rsidR="00D4349A" w:rsidRDefault="00000000" w:rsidP="00CF22C3">
            <w:pPr>
              <w:spacing w:line="276" w:lineRule="auto"/>
            </w:pPr>
            <w:r>
              <w:t>$1,298,096.07</w:t>
            </w:r>
          </w:p>
        </w:tc>
        <w:tc>
          <w:tcPr>
            <w:tcW w:w="3360" w:type="dxa"/>
          </w:tcPr>
          <w:p w14:paraId="713D7A07" w14:textId="77777777" w:rsidR="00D4349A" w:rsidRDefault="00000000" w:rsidP="00CF22C3">
            <w:pPr>
              <w:spacing w:line="276" w:lineRule="auto"/>
            </w:pPr>
            <w:r>
              <w:t>22.13%</w:t>
            </w:r>
          </w:p>
        </w:tc>
      </w:tr>
      <w:tr w:rsidR="00D4349A" w14:paraId="72BA6178" w14:textId="77777777">
        <w:trPr>
          <w:jc w:val="center"/>
        </w:trPr>
        <w:tc>
          <w:tcPr>
            <w:tcW w:w="3360" w:type="dxa"/>
          </w:tcPr>
          <w:p w14:paraId="58626B8C" w14:textId="77777777" w:rsidR="00D4349A" w:rsidRDefault="00000000" w:rsidP="00CF22C3">
            <w:pPr>
              <w:spacing w:line="276" w:lineRule="auto"/>
            </w:pPr>
            <w:r>
              <w:t>North</w:t>
            </w:r>
          </w:p>
        </w:tc>
        <w:tc>
          <w:tcPr>
            <w:tcW w:w="3360" w:type="dxa"/>
          </w:tcPr>
          <w:p w14:paraId="52C4C41B" w14:textId="77777777" w:rsidR="00D4349A" w:rsidRDefault="00000000" w:rsidP="00CF22C3">
            <w:pPr>
              <w:spacing w:line="276" w:lineRule="auto"/>
            </w:pPr>
            <w:r>
              <w:t>$1,264,008.35</w:t>
            </w:r>
          </w:p>
        </w:tc>
        <w:tc>
          <w:tcPr>
            <w:tcW w:w="3360" w:type="dxa"/>
          </w:tcPr>
          <w:p w14:paraId="61A42F60" w14:textId="77777777" w:rsidR="00D4349A" w:rsidRDefault="00000000" w:rsidP="00CF22C3">
            <w:pPr>
              <w:spacing w:line="276" w:lineRule="auto"/>
            </w:pPr>
            <w:r>
              <w:t>21.55%</w:t>
            </w:r>
          </w:p>
        </w:tc>
      </w:tr>
      <w:tr w:rsidR="00D4349A" w14:paraId="4C12B050" w14:textId="77777777">
        <w:trPr>
          <w:jc w:val="center"/>
        </w:trPr>
        <w:tc>
          <w:tcPr>
            <w:tcW w:w="3360" w:type="dxa"/>
          </w:tcPr>
          <w:p w14:paraId="733A3280" w14:textId="77777777" w:rsidR="00D4349A" w:rsidRDefault="00000000" w:rsidP="00CF22C3">
            <w:pPr>
              <w:spacing w:line="276" w:lineRule="auto"/>
            </w:pPr>
            <w:r>
              <w:t>West</w:t>
            </w:r>
          </w:p>
        </w:tc>
        <w:tc>
          <w:tcPr>
            <w:tcW w:w="3360" w:type="dxa"/>
          </w:tcPr>
          <w:p w14:paraId="1AB046B9" w14:textId="77777777" w:rsidR="00D4349A" w:rsidRDefault="00000000" w:rsidP="00CF22C3">
            <w:pPr>
              <w:spacing w:line="276" w:lineRule="auto"/>
            </w:pPr>
            <w:r>
              <w:t>$1,186,350.50</w:t>
            </w:r>
          </w:p>
        </w:tc>
        <w:tc>
          <w:tcPr>
            <w:tcW w:w="3360" w:type="dxa"/>
          </w:tcPr>
          <w:p w14:paraId="7795E22C" w14:textId="77777777" w:rsidR="00D4349A" w:rsidRDefault="00000000" w:rsidP="00CF22C3">
            <w:pPr>
              <w:spacing w:line="276" w:lineRule="auto"/>
            </w:pPr>
            <w:r>
              <w:t>20.23%</w:t>
            </w:r>
          </w:p>
        </w:tc>
      </w:tr>
      <w:tr w:rsidR="00D4349A" w14:paraId="002CB025" w14:textId="77777777">
        <w:trPr>
          <w:jc w:val="center"/>
        </w:trPr>
        <w:tc>
          <w:tcPr>
            <w:tcW w:w="3360" w:type="dxa"/>
          </w:tcPr>
          <w:p w14:paraId="0402D07F" w14:textId="77777777" w:rsidR="00D4349A" w:rsidRDefault="00000000" w:rsidP="00CF22C3">
            <w:pPr>
              <w:spacing w:line="276" w:lineRule="auto"/>
            </w:pPr>
            <w:r>
              <w:t>East</w:t>
            </w:r>
          </w:p>
        </w:tc>
        <w:tc>
          <w:tcPr>
            <w:tcW w:w="3360" w:type="dxa"/>
          </w:tcPr>
          <w:p w14:paraId="7B054D08" w14:textId="77777777" w:rsidR="00D4349A" w:rsidRDefault="00000000" w:rsidP="00CF22C3">
            <w:pPr>
              <w:spacing w:line="276" w:lineRule="auto"/>
            </w:pPr>
            <w:r>
              <w:t>$1,176,334.75</w:t>
            </w:r>
          </w:p>
        </w:tc>
        <w:tc>
          <w:tcPr>
            <w:tcW w:w="3360" w:type="dxa"/>
          </w:tcPr>
          <w:p w14:paraId="15693541" w14:textId="77777777" w:rsidR="00D4349A" w:rsidRDefault="00000000" w:rsidP="00CF22C3">
            <w:pPr>
              <w:spacing w:line="276" w:lineRule="auto"/>
            </w:pPr>
            <w:r>
              <w:t>20.06%</w:t>
            </w:r>
          </w:p>
        </w:tc>
      </w:tr>
      <w:tr w:rsidR="00D4349A" w14:paraId="0CAAFC0E" w14:textId="77777777">
        <w:trPr>
          <w:jc w:val="center"/>
        </w:trPr>
        <w:tc>
          <w:tcPr>
            <w:tcW w:w="3360" w:type="dxa"/>
          </w:tcPr>
          <w:p w14:paraId="4D6E3164" w14:textId="77777777" w:rsidR="00D4349A" w:rsidRDefault="00000000" w:rsidP="00CF22C3">
            <w:pPr>
              <w:spacing w:line="276" w:lineRule="auto"/>
            </w:pPr>
            <w:r>
              <w:t>Central</w:t>
            </w:r>
          </w:p>
        </w:tc>
        <w:tc>
          <w:tcPr>
            <w:tcW w:w="3360" w:type="dxa"/>
          </w:tcPr>
          <w:p w14:paraId="17699AC8" w14:textId="77777777" w:rsidR="00D4349A" w:rsidRDefault="00000000" w:rsidP="00CF22C3">
            <w:pPr>
              <w:spacing w:line="276" w:lineRule="auto"/>
            </w:pPr>
            <w:r>
              <w:t>$940,503.38</w:t>
            </w:r>
          </w:p>
        </w:tc>
        <w:tc>
          <w:tcPr>
            <w:tcW w:w="3360" w:type="dxa"/>
          </w:tcPr>
          <w:p w14:paraId="4963972A" w14:textId="77777777" w:rsidR="00D4349A" w:rsidRDefault="00000000" w:rsidP="001842B2">
            <w:pPr>
              <w:keepNext/>
              <w:spacing w:line="276" w:lineRule="auto"/>
            </w:pPr>
            <w:r>
              <w:t>16.04%</w:t>
            </w:r>
          </w:p>
        </w:tc>
      </w:tr>
    </w:tbl>
    <w:p w14:paraId="1DBA364D" w14:textId="73A32B89" w:rsidR="001842B2" w:rsidRDefault="001842B2" w:rsidP="001842B2">
      <w:pPr>
        <w:pStyle w:val="Caption"/>
      </w:pPr>
      <w:r>
        <w:t xml:space="preserve">Tabel 1. </w:t>
      </w:r>
      <w:fldSimple w:instr=" SEQ Tabel_1. \* ARABIC ">
        <w:r>
          <w:rPr>
            <w:noProof/>
          </w:rPr>
          <w:t>3</w:t>
        </w:r>
      </w:fldSimple>
      <w:r>
        <w:t xml:space="preserve"> </w:t>
      </w:r>
      <w:r w:rsidRPr="00ED7C3B">
        <w:t xml:space="preserve">Revenue dan </w:t>
      </w:r>
      <w:proofErr w:type="spellStart"/>
      <w:r w:rsidRPr="00ED7C3B">
        <w:t>Kontribusi</w:t>
      </w:r>
      <w:proofErr w:type="spellEnd"/>
      <w:r w:rsidRPr="00ED7C3B">
        <w:t xml:space="preserve"> </w:t>
      </w:r>
      <w:proofErr w:type="spellStart"/>
      <w:r w:rsidRPr="00ED7C3B">
        <w:t>Berdasarkan</w:t>
      </w:r>
      <w:proofErr w:type="spellEnd"/>
      <w:r w:rsidRPr="00ED7C3B">
        <w:t xml:space="preserve"> Region</w:t>
      </w:r>
    </w:p>
    <w:p w14:paraId="169457BE" w14:textId="77777777" w:rsidR="00D4349A" w:rsidRDefault="00000000">
      <w:pPr>
        <w:pStyle w:val="Heading1"/>
      </w:pPr>
      <w:r>
        <w:t>3. Product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50294B33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53F6BF68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Rank</w:t>
            </w:r>
          </w:p>
        </w:tc>
        <w:tc>
          <w:tcPr>
            <w:tcW w:w="3360" w:type="dxa"/>
            <w:shd w:val="clear" w:color="auto" w:fill="EAF2F8"/>
          </w:tcPr>
          <w:p w14:paraId="3C19D924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Product ID</w:t>
            </w:r>
          </w:p>
        </w:tc>
        <w:tc>
          <w:tcPr>
            <w:tcW w:w="3360" w:type="dxa"/>
            <w:shd w:val="clear" w:color="auto" w:fill="EAF2F8"/>
          </w:tcPr>
          <w:p w14:paraId="46AC042F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Revenue</w:t>
            </w:r>
          </w:p>
        </w:tc>
      </w:tr>
      <w:tr w:rsidR="00D4349A" w14:paraId="7A221735" w14:textId="77777777">
        <w:trPr>
          <w:jc w:val="center"/>
        </w:trPr>
        <w:tc>
          <w:tcPr>
            <w:tcW w:w="3360" w:type="dxa"/>
          </w:tcPr>
          <w:p w14:paraId="5B36D258" w14:textId="77777777" w:rsidR="00D4349A" w:rsidRDefault="00000000" w:rsidP="00CF22C3">
            <w:pPr>
              <w:spacing w:line="276" w:lineRule="auto"/>
            </w:pPr>
            <w:r>
              <w:t>1</w:t>
            </w:r>
          </w:p>
        </w:tc>
        <w:tc>
          <w:tcPr>
            <w:tcW w:w="3360" w:type="dxa"/>
          </w:tcPr>
          <w:p w14:paraId="61306C9B" w14:textId="77777777" w:rsidR="00D4349A" w:rsidRDefault="00000000" w:rsidP="00CF22C3">
            <w:pPr>
              <w:spacing w:line="276" w:lineRule="auto"/>
            </w:pPr>
            <w:r>
              <w:t>P217031</w:t>
            </w:r>
          </w:p>
        </w:tc>
        <w:tc>
          <w:tcPr>
            <w:tcW w:w="3360" w:type="dxa"/>
          </w:tcPr>
          <w:p w14:paraId="19C37311" w14:textId="77777777" w:rsidR="00D4349A" w:rsidRDefault="00000000" w:rsidP="00CF22C3">
            <w:pPr>
              <w:spacing w:line="276" w:lineRule="auto"/>
            </w:pPr>
            <w:r>
              <w:t>$13,035.01</w:t>
            </w:r>
          </w:p>
        </w:tc>
      </w:tr>
      <w:tr w:rsidR="00D4349A" w14:paraId="7E494479" w14:textId="77777777">
        <w:trPr>
          <w:jc w:val="center"/>
        </w:trPr>
        <w:tc>
          <w:tcPr>
            <w:tcW w:w="3360" w:type="dxa"/>
          </w:tcPr>
          <w:p w14:paraId="08E149C3" w14:textId="77777777" w:rsidR="00D4349A" w:rsidRDefault="00000000" w:rsidP="00CF22C3">
            <w:pPr>
              <w:spacing w:line="276" w:lineRule="auto"/>
            </w:pPr>
            <w:r>
              <w:t>2</w:t>
            </w:r>
          </w:p>
        </w:tc>
        <w:tc>
          <w:tcPr>
            <w:tcW w:w="3360" w:type="dxa"/>
          </w:tcPr>
          <w:p w14:paraId="45D77AE8" w14:textId="77777777" w:rsidR="00D4349A" w:rsidRDefault="00000000" w:rsidP="00CF22C3">
            <w:pPr>
              <w:spacing w:line="276" w:lineRule="auto"/>
            </w:pPr>
            <w:r>
              <w:t>P242326</w:t>
            </w:r>
          </w:p>
        </w:tc>
        <w:tc>
          <w:tcPr>
            <w:tcW w:w="3360" w:type="dxa"/>
          </w:tcPr>
          <w:p w14:paraId="7692F18A" w14:textId="77777777" w:rsidR="00D4349A" w:rsidRDefault="00000000" w:rsidP="00CF22C3">
            <w:pPr>
              <w:spacing w:line="276" w:lineRule="auto"/>
            </w:pPr>
            <w:r>
              <w:t>$11,747.30</w:t>
            </w:r>
          </w:p>
        </w:tc>
      </w:tr>
      <w:tr w:rsidR="00D4349A" w14:paraId="70F6B704" w14:textId="77777777">
        <w:trPr>
          <w:jc w:val="center"/>
        </w:trPr>
        <w:tc>
          <w:tcPr>
            <w:tcW w:w="3360" w:type="dxa"/>
          </w:tcPr>
          <w:p w14:paraId="5BD4D436" w14:textId="77777777" w:rsidR="00D4349A" w:rsidRDefault="00000000" w:rsidP="00CF22C3">
            <w:pPr>
              <w:spacing w:line="276" w:lineRule="auto"/>
            </w:pPr>
            <w:r>
              <w:t>3</w:t>
            </w:r>
          </w:p>
        </w:tc>
        <w:tc>
          <w:tcPr>
            <w:tcW w:w="3360" w:type="dxa"/>
          </w:tcPr>
          <w:p w14:paraId="0EDDF802" w14:textId="77777777" w:rsidR="00D4349A" w:rsidRDefault="00000000" w:rsidP="00CF22C3">
            <w:pPr>
              <w:spacing w:line="276" w:lineRule="auto"/>
            </w:pPr>
            <w:r>
              <w:t>P224743</w:t>
            </w:r>
          </w:p>
        </w:tc>
        <w:tc>
          <w:tcPr>
            <w:tcW w:w="3360" w:type="dxa"/>
          </w:tcPr>
          <w:p w14:paraId="748016C7" w14:textId="77777777" w:rsidR="00D4349A" w:rsidRDefault="00000000" w:rsidP="00CF22C3">
            <w:pPr>
              <w:spacing w:line="276" w:lineRule="auto"/>
            </w:pPr>
            <w:r>
              <w:t>$11,298.30</w:t>
            </w:r>
          </w:p>
        </w:tc>
      </w:tr>
      <w:tr w:rsidR="00D4349A" w14:paraId="030C5005" w14:textId="77777777">
        <w:trPr>
          <w:jc w:val="center"/>
        </w:trPr>
        <w:tc>
          <w:tcPr>
            <w:tcW w:w="3360" w:type="dxa"/>
          </w:tcPr>
          <w:p w14:paraId="43D815DB" w14:textId="77777777" w:rsidR="00D4349A" w:rsidRDefault="00000000" w:rsidP="00CF22C3">
            <w:pPr>
              <w:spacing w:line="276" w:lineRule="auto"/>
            </w:pPr>
            <w:r>
              <w:t>4</w:t>
            </w:r>
          </w:p>
        </w:tc>
        <w:tc>
          <w:tcPr>
            <w:tcW w:w="3360" w:type="dxa"/>
          </w:tcPr>
          <w:p w14:paraId="53CB40B5" w14:textId="77777777" w:rsidR="00D4349A" w:rsidRDefault="00000000" w:rsidP="00CF22C3">
            <w:pPr>
              <w:spacing w:line="276" w:lineRule="auto"/>
            </w:pPr>
            <w:r>
              <w:t>P216077</w:t>
            </w:r>
          </w:p>
        </w:tc>
        <w:tc>
          <w:tcPr>
            <w:tcW w:w="3360" w:type="dxa"/>
          </w:tcPr>
          <w:p w14:paraId="377E4AE7" w14:textId="77777777" w:rsidR="00D4349A" w:rsidRDefault="00000000" w:rsidP="00CF22C3">
            <w:pPr>
              <w:spacing w:line="276" w:lineRule="auto"/>
            </w:pPr>
            <w:r>
              <w:t>$8,035.78</w:t>
            </w:r>
          </w:p>
        </w:tc>
      </w:tr>
      <w:tr w:rsidR="00D4349A" w14:paraId="048B6270" w14:textId="77777777">
        <w:trPr>
          <w:jc w:val="center"/>
        </w:trPr>
        <w:tc>
          <w:tcPr>
            <w:tcW w:w="3360" w:type="dxa"/>
          </w:tcPr>
          <w:p w14:paraId="0A6689F7" w14:textId="77777777" w:rsidR="00D4349A" w:rsidRDefault="00000000" w:rsidP="00CF22C3">
            <w:pPr>
              <w:spacing w:line="276" w:lineRule="auto"/>
            </w:pPr>
            <w:r>
              <w:t>5</w:t>
            </w:r>
          </w:p>
        </w:tc>
        <w:tc>
          <w:tcPr>
            <w:tcW w:w="3360" w:type="dxa"/>
          </w:tcPr>
          <w:p w14:paraId="1AC77A6A" w14:textId="77777777" w:rsidR="00D4349A" w:rsidRDefault="00000000" w:rsidP="00CF22C3">
            <w:pPr>
              <w:spacing w:line="276" w:lineRule="auto"/>
            </w:pPr>
            <w:r>
              <w:t>P225406</w:t>
            </w:r>
          </w:p>
        </w:tc>
        <w:tc>
          <w:tcPr>
            <w:tcW w:w="3360" w:type="dxa"/>
          </w:tcPr>
          <w:p w14:paraId="71AFE905" w14:textId="77777777" w:rsidR="00D4349A" w:rsidRDefault="00000000" w:rsidP="00CF22C3">
            <w:pPr>
              <w:spacing w:line="276" w:lineRule="auto"/>
            </w:pPr>
            <w:r>
              <w:t>$6,786.53</w:t>
            </w:r>
          </w:p>
        </w:tc>
      </w:tr>
      <w:tr w:rsidR="00D4349A" w14:paraId="6731FCAB" w14:textId="77777777">
        <w:trPr>
          <w:jc w:val="center"/>
        </w:trPr>
        <w:tc>
          <w:tcPr>
            <w:tcW w:w="3360" w:type="dxa"/>
          </w:tcPr>
          <w:p w14:paraId="724C170F" w14:textId="77777777" w:rsidR="00D4349A" w:rsidRDefault="00000000" w:rsidP="00CF22C3">
            <w:pPr>
              <w:spacing w:line="276" w:lineRule="auto"/>
            </w:pPr>
            <w:r>
              <w:t>6</w:t>
            </w:r>
          </w:p>
        </w:tc>
        <w:tc>
          <w:tcPr>
            <w:tcW w:w="3360" w:type="dxa"/>
          </w:tcPr>
          <w:p w14:paraId="6C1D9960" w14:textId="77777777" w:rsidR="00D4349A" w:rsidRDefault="00000000" w:rsidP="00CF22C3">
            <w:pPr>
              <w:spacing w:line="276" w:lineRule="auto"/>
            </w:pPr>
            <w:r>
              <w:t>P204291</w:t>
            </w:r>
          </w:p>
        </w:tc>
        <w:tc>
          <w:tcPr>
            <w:tcW w:w="3360" w:type="dxa"/>
          </w:tcPr>
          <w:p w14:paraId="4691ECB0" w14:textId="77777777" w:rsidR="00D4349A" w:rsidRDefault="00000000" w:rsidP="00CF22C3">
            <w:pPr>
              <w:spacing w:line="276" w:lineRule="auto"/>
            </w:pPr>
            <w:r>
              <w:t>$6,279.08</w:t>
            </w:r>
          </w:p>
        </w:tc>
      </w:tr>
      <w:tr w:rsidR="00D4349A" w14:paraId="202E6D1D" w14:textId="77777777">
        <w:trPr>
          <w:jc w:val="center"/>
        </w:trPr>
        <w:tc>
          <w:tcPr>
            <w:tcW w:w="3360" w:type="dxa"/>
          </w:tcPr>
          <w:p w14:paraId="03B71912" w14:textId="77777777" w:rsidR="00D4349A" w:rsidRDefault="00000000" w:rsidP="00CF22C3">
            <w:pPr>
              <w:spacing w:line="276" w:lineRule="auto"/>
            </w:pPr>
            <w:r>
              <w:t>7</w:t>
            </w:r>
          </w:p>
        </w:tc>
        <w:tc>
          <w:tcPr>
            <w:tcW w:w="3360" w:type="dxa"/>
          </w:tcPr>
          <w:p w14:paraId="22497F10" w14:textId="77777777" w:rsidR="00D4349A" w:rsidRDefault="00000000" w:rsidP="00CF22C3">
            <w:pPr>
              <w:spacing w:line="276" w:lineRule="auto"/>
            </w:pPr>
            <w:r>
              <w:t>P208695</w:t>
            </w:r>
          </w:p>
        </w:tc>
        <w:tc>
          <w:tcPr>
            <w:tcW w:w="3360" w:type="dxa"/>
          </w:tcPr>
          <w:p w14:paraId="789C5323" w14:textId="77777777" w:rsidR="00D4349A" w:rsidRDefault="00000000" w:rsidP="00CF22C3">
            <w:pPr>
              <w:spacing w:line="276" w:lineRule="auto"/>
            </w:pPr>
            <w:r>
              <w:t>$6,227.16</w:t>
            </w:r>
          </w:p>
        </w:tc>
      </w:tr>
      <w:tr w:rsidR="00D4349A" w14:paraId="4BB4242E" w14:textId="77777777">
        <w:trPr>
          <w:jc w:val="center"/>
        </w:trPr>
        <w:tc>
          <w:tcPr>
            <w:tcW w:w="3360" w:type="dxa"/>
          </w:tcPr>
          <w:p w14:paraId="301CADB4" w14:textId="77777777" w:rsidR="00D4349A" w:rsidRDefault="00000000" w:rsidP="00CF22C3">
            <w:pPr>
              <w:spacing w:line="276" w:lineRule="auto"/>
            </w:pPr>
            <w:r>
              <w:t>8</w:t>
            </w:r>
          </w:p>
        </w:tc>
        <w:tc>
          <w:tcPr>
            <w:tcW w:w="3360" w:type="dxa"/>
          </w:tcPr>
          <w:p w14:paraId="5740A6C2" w14:textId="77777777" w:rsidR="00D4349A" w:rsidRDefault="00000000" w:rsidP="00CF22C3">
            <w:pPr>
              <w:spacing w:line="276" w:lineRule="auto"/>
            </w:pPr>
            <w:r>
              <w:t>P219612</w:t>
            </w:r>
          </w:p>
        </w:tc>
        <w:tc>
          <w:tcPr>
            <w:tcW w:w="3360" w:type="dxa"/>
          </w:tcPr>
          <w:p w14:paraId="664A4E8B" w14:textId="77777777" w:rsidR="00D4349A" w:rsidRDefault="00000000" w:rsidP="00CF22C3">
            <w:pPr>
              <w:spacing w:line="276" w:lineRule="auto"/>
            </w:pPr>
            <w:r>
              <w:t>$6,032.83</w:t>
            </w:r>
          </w:p>
        </w:tc>
      </w:tr>
      <w:tr w:rsidR="00D4349A" w14:paraId="22CFFEBC" w14:textId="77777777">
        <w:trPr>
          <w:jc w:val="center"/>
        </w:trPr>
        <w:tc>
          <w:tcPr>
            <w:tcW w:w="3360" w:type="dxa"/>
          </w:tcPr>
          <w:p w14:paraId="58DCD1F3" w14:textId="77777777" w:rsidR="00D4349A" w:rsidRDefault="00000000" w:rsidP="00CF22C3">
            <w:pPr>
              <w:spacing w:line="276" w:lineRule="auto"/>
            </w:pPr>
            <w:r>
              <w:t>9</w:t>
            </w:r>
          </w:p>
        </w:tc>
        <w:tc>
          <w:tcPr>
            <w:tcW w:w="3360" w:type="dxa"/>
          </w:tcPr>
          <w:p w14:paraId="2A6F3DEE" w14:textId="77777777" w:rsidR="00D4349A" w:rsidRDefault="00000000" w:rsidP="00CF22C3">
            <w:pPr>
              <w:spacing w:line="276" w:lineRule="auto"/>
            </w:pPr>
            <w:r>
              <w:t>P247375</w:t>
            </w:r>
          </w:p>
        </w:tc>
        <w:tc>
          <w:tcPr>
            <w:tcW w:w="3360" w:type="dxa"/>
          </w:tcPr>
          <w:p w14:paraId="08A7A776" w14:textId="77777777" w:rsidR="00D4349A" w:rsidRDefault="00000000" w:rsidP="00CF22C3">
            <w:pPr>
              <w:spacing w:line="276" w:lineRule="auto"/>
            </w:pPr>
            <w:r>
              <w:t>$5,662.93</w:t>
            </w:r>
          </w:p>
        </w:tc>
      </w:tr>
      <w:tr w:rsidR="00D4349A" w14:paraId="4C098EA9" w14:textId="77777777">
        <w:trPr>
          <w:jc w:val="center"/>
        </w:trPr>
        <w:tc>
          <w:tcPr>
            <w:tcW w:w="3360" w:type="dxa"/>
          </w:tcPr>
          <w:p w14:paraId="206C33DD" w14:textId="77777777" w:rsidR="00D4349A" w:rsidRDefault="00000000" w:rsidP="00CF22C3">
            <w:pPr>
              <w:spacing w:line="276" w:lineRule="auto"/>
            </w:pPr>
            <w:r>
              <w:t>10</w:t>
            </w:r>
          </w:p>
        </w:tc>
        <w:tc>
          <w:tcPr>
            <w:tcW w:w="3360" w:type="dxa"/>
          </w:tcPr>
          <w:p w14:paraId="720E5649" w14:textId="77777777" w:rsidR="00D4349A" w:rsidRDefault="00000000" w:rsidP="00CF22C3">
            <w:pPr>
              <w:spacing w:line="276" w:lineRule="auto"/>
            </w:pPr>
            <w:r>
              <w:t>P218610</w:t>
            </w:r>
          </w:p>
        </w:tc>
        <w:tc>
          <w:tcPr>
            <w:tcW w:w="3360" w:type="dxa"/>
          </w:tcPr>
          <w:p w14:paraId="2B1126C8" w14:textId="77777777" w:rsidR="00D4349A" w:rsidRDefault="00000000" w:rsidP="001842B2">
            <w:pPr>
              <w:keepNext/>
              <w:spacing w:line="276" w:lineRule="auto"/>
            </w:pPr>
            <w:r>
              <w:t>$5,438.13</w:t>
            </w:r>
          </w:p>
        </w:tc>
      </w:tr>
    </w:tbl>
    <w:p w14:paraId="59814428" w14:textId="00FF4E4B" w:rsidR="001842B2" w:rsidRDefault="001842B2" w:rsidP="001842B2">
      <w:pPr>
        <w:pStyle w:val="Caption"/>
      </w:pPr>
      <w:r>
        <w:lastRenderedPageBreak/>
        <w:t xml:space="preserve">Tabel 1. </w:t>
      </w:r>
      <w:fldSimple w:instr=" SEQ Tabel_1. \* ARABIC ">
        <w:r>
          <w:rPr>
            <w:noProof/>
          </w:rPr>
          <w:t>4</w:t>
        </w:r>
      </w:fldSimple>
      <w:r>
        <w:t xml:space="preserve"> </w:t>
      </w:r>
      <w:r w:rsidRPr="00BA3ADB">
        <w:t xml:space="preserve">Top 10 </w:t>
      </w:r>
      <w:proofErr w:type="spellStart"/>
      <w:r w:rsidRPr="00BA3ADB">
        <w:t>Produk</w:t>
      </w:r>
      <w:proofErr w:type="spellEnd"/>
      <w:r w:rsidRPr="00BA3ADB">
        <w:t xml:space="preserve"> </w:t>
      </w:r>
      <w:proofErr w:type="spellStart"/>
      <w:r w:rsidRPr="00BA3ADB">
        <w:t>Berdasarkan</w:t>
      </w:r>
      <w:proofErr w:type="spellEnd"/>
      <w:r w:rsidRPr="00BA3ADB">
        <w:t xml:space="preserve"> Revenue</w:t>
      </w:r>
    </w:p>
    <w:p w14:paraId="25B2D897" w14:textId="77777777" w:rsidR="00D4349A" w:rsidRPr="00B96E07" w:rsidRDefault="00000000">
      <w:pPr>
        <w:rPr>
          <w:lang w:val="sv-SE"/>
        </w:rPr>
      </w:pPr>
      <w:r w:rsidRPr="00B96E07">
        <w:rPr>
          <w:lang w:val="sv-SE"/>
        </w:rPr>
        <w:t>Daftar ini dapat digunakan sebagai shortlist untuk evaluasi produk dengan kontribusi revenue terbesar.</w:t>
      </w:r>
    </w:p>
    <w:p w14:paraId="592BE19C" w14:textId="77777777" w:rsidR="00D4349A" w:rsidRDefault="00000000">
      <w:pPr>
        <w:pStyle w:val="Heading1"/>
      </w:pPr>
      <w:r>
        <w:t>4. Profitability Analysis</w:t>
      </w:r>
    </w:p>
    <w:p w14:paraId="037B05D4" w14:textId="77777777" w:rsidR="00D4349A" w:rsidRDefault="00000000">
      <w:r>
        <w:t>Script analisis menggunakan kolom profit_margin sebagai proxy profit. Karena nama field mengandung istilah 'margin', definisi field perlu divalidasi sebelum angka ini dipakai sebagai KPI profit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4349A" w14:paraId="664D3869" w14:textId="77777777">
        <w:trPr>
          <w:jc w:val="center"/>
        </w:trPr>
        <w:tc>
          <w:tcPr>
            <w:tcW w:w="2520" w:type="dxa"/>
            <w:shd w:val="clear" w:color="auto" w:fill="EAF2F8"/>
          </w:tcPr>
          <w:p w14:paraId="219B3590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520" w:type="dxa"/>
            <w:shd w:val="clear" w:color="auto" w:fill="EAF2F8"/>
          </w:tcPr>
          <w:p w14:paraId="5A629AD8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Revenue</w:t>
            </w:r>
          </w:p>
        </w:tc>
        <w:tc>
          <w:tcPr>
            <w:tcW w:w="2520" w:type="dxa"/>
            <w:shd w:val="clear" w:color="auto" w:fill="EAF2F8"/>
          </w:tcPr>
          <w:p w14:paraId="13DB3FE4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Profit Proxy</w:t>
            </w:r>
          </w:p>
        </w:tc>
        <w:tc>
          <w:tcPr>
            <w:tcW w:w="2520" w:type="dxa"/>
            <w:shd w:val="clear" w:color="auto" w:fill="EAF2F8"/>
          </w:tcPr>
          <w:p w14:paraId="5D2EC520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Avg Margin</w:t>
            </w:r>
          </w:p>
        </w:tc>
      </w:tr>
      <w:tr w:rsidR="00D4349A" w14:paraId="5D1B90D0" w14:textId="77777777">
        <w:trPr>
          <w:jc w:val="center"/>
        </w:trPr>
        <w:tc>
          <w:tcPr>
            <w:tcW w:w="2520" w:type="dxa"/>
          </w:tcPr>
          <w:p w14:paraId="3B7A018A" w14:textId="77777777" w:rsidR="00D4349A" w:rsidRDefault="00000000" w:rsidP="00CF22C3">
            <w:pPr>
              <w:spacing w:line="276" w:lineRule="auto"/>
            </w:pPr>
            <w:r>
              <w:t>Electronics</w:t>
            </w:r>
          </w:p>
        </w:tc>
        <w:tc>
          <w:tcPr>
            <w:tcW w:w="2520" w:type="dxa"/>
          </w:tcPr>
          <w:p w14:paraId="5299EC77" w14:textId="77777777" w:rsidR="00D4349A" w:rsidRDefault="00000000" w:rsidP="00CF22C3">
            <w:pPr>
              <w:spacing w:line="276" w:lineRule="auto"/>
            </w:pPr>
            <w:r>
              <w:t>$3,319,206.50</w:t>
            </w:r>
          </w:p>
        </w:tc>
        <w:tc>
          <w:tcPr>
            <w:tcW w:w="2520" w:type="dxa"/>
          </w:tcPr>
          <w:p w14:paraId="76116931" w14:textId="77777777" w:rsidR="00D4349A" w:rsidRDefault="00000000" w:rsidP="00CF22C3">
            <w:pPr>
              <w:spacing w:line="276" w:lineRule="auto"/>
            </w:pPr>
            <w:r>
              <w:t>$344,371.77</w:t>
            </w:r>
          </w:p>
        </w:tc>
        <w:tc>
          <w:tcPr>
            <w:tcW w:w="2520" w:type="dxa"/>
          </w:tcPr>
          <w:p w14:paraId="14FD8672" w14:textId="77777777" w:rsidR="00D4349A" w:rsidRDefault="00000000" w:rsidP="00CF22C3">
            <w:pPr>
              <w:spacing w:line="276" w:lineRule="auto"/>
            </w:pPr>
            <w:r>
              <w:t>55.72</w:t>
            </w:r>
          </w:p>
        </w:tc>
      </w:tr>
      <w:tr w:rsidR="00D4349A" w14:paraId="4846E3B6" w14:textId="77777777">
        <w:trPr>
          <w:jc w:val="center"/>
        </w:trPr>
        <w:tc>
          <w:tcPr>
            <w:tcW w:w="2520" w:type="dxa"/>
          </w:tcPr>
          <w:p w14:paraId="058F6DC2" w14:textId="77777777" w:rsidR="00D4349A" w:rsidRDefault="00000000" w:rsidP="00CF22C3">
            <w:pPr>
              <w:spacing w:line="276" w:lineRule="auto"/>
            </w:pPr>
            <w:r>
              <w:t>Home</w:t>
            </w:r>
          </w:p>
        </w:tc>
        <w:tc>
          <w:tcPr>
            <w:tcW w:w="2520" w:type="dxa"/>
          </w:tcPr>
          <w:p w14:paraId="6A72580E" w14:textId="77777777" w:rsidR="00D4349A" w:rsidRDefault="00000000" w:rsidP="00CF22C3">
            <w:pPr>
              <w:spacing w:line="276" w:lineRule="auto"/>
            </w:pPr>
            <w:r>
              <w:t>$1,077,681.52</w:t>
            </w:r>
          </w:p>
        </w:tc>
        <w:tc>
          <w:tcPr>
            <w:tcW w:w="2520" w:type="dxa"/>
          </w:tcPr>
          <w:p w14:paraId="3FA91436" w14:textId="77777777" w:rsidR="00D4349A" w:rsidRDefault="00000000" w:rsidP="00CF22C3">
            <w:pPr>
              <w:spacing w:line="276" w:lineRule="auto"/>
            </w:pPr>
            <w:r>
              <w:t>$262,633.70</w:t>
            </w:r>
          </w:p>
        </w:tc>
        <w:tc>
          <w:tcPr>
            <w:tcW w:w="2520" w:type="dxa"/>
          </w:tcPr>
          <w:p w14:paraId="54793083" w14:textId="77777777" w:rsidR="00D4349A" w:rsidRDefault="00000000" w:rsidP="00CF22C3">
            <w:pPr>
              <w:spacing w:line="276" w:lineRule="auto"/>
            </w:pPr>
            <w:r>
              <w:t>47.86</w:t>
            </w:r>
          </w:p>
        </w:tc>
      </w:tr>
      <w:tr w:rsidR="00D4349A" w14:paraId="2D87C67B" w14:textId="77777777">
        <w:trPr>
          <w:jc w:val="center"/>
        </w:trPr>
        <w:tc>
          <w:tcPr>
            <w:tcW w:w="2520" w:type="dxa"/>
          </w:tcPr>
          <w:p w14:paraId="629A99F4" w14:textId="77777777" w:rsidR="00D4349A" w:rsidRDefault="00000000" w:rsidP="00CF22C3">
            <w:pPr>
              <w:spacing w:line="276" w:lineRule="auto"/>
            </w:pPr>
            <w:r>
              <w:t>Sports</w:t>
            </w:r>
          </w:p>
        </w:tc>
        <w:tc>
          <w:tcPr>
            <w:tcW w:w="2520" w:type="dxa"/>
          </w:tcPr>
          <w:p w14:paraId="60110180" w14:textId="77777777" w:rsidR="00D4349A" w:rsidRDefault="00000000" w:rsidP="00CF22C3">
            <w:pPr>
              <w:spacing w:line="276" w:lineRule="auto"/>
            </w:pPr>
            <w:r>
              <w:t>$629,825.54</w:t>
            </w:r>
          </w:p>
        </w:tc>
        <w:tc>
          <w:tcPr>
            <w:tcW w:w="2520" w:type="dxa"/>
          </w:tcPr>
          <w:p w14:paraId="07737FDE" w14:textId="77777777" w:rsidR="00D4349A" w:rsidRDefault="00000000" w:rsidP="00CF22C3">
            <w:pPr>
              <w:spacing w:line="276" w:lineRule="auto"/>
            </w:pPr>
            <w:r>
              <w:t>$160,521.41</w:t>
            </w:r>
          </w:p>
        </w:tc>
        <w:tc>
          <w:tcPr>
            <w:tcW w:w="2520" w:type="dxa"/>
          </w:tcPr>
          <w:p w14:paraId="74FD1E7E" w14:textId="77777777" w:rsidR="00D4349A" w:rsidRDefault="00000000" w:rsidP="00CF22C3">
            <w:pPr>
              <w:spacing w:line="276" w:lineRule="auto"/>
            </w:pPr>
            <w:r>
              <w:t>38.49</w:t>
            </w:r>
          </w:p>
        </w:tc>
      </w:tr>
      <w:tr w:rsidR="00D4349A" w14:paraId="7F7B4CB0" w14:textId="77777777">
        <w:trPr>
          <w:jc w:val="center"/>
        </w:trPr>
        <w:tc>
          <w:tcPr>
            <w:tcW w:w="2520" w:type="dxa"/>
          </w:tcPr>
          <w:p w14:paraId="4CD61627" w14:textId="77777777" w:rsidR="00D4349A" w:rsidRDefault="00000000" w:rsidP="00CF22C3">
            <w:pPr>
              <w:spacing w:line="276" w:lineRule="auto"/>
            </w:pPr>
            <w:r>
              <w:t>Fashion</w:t>
            </w:r>
          </w:p>
        </w:tc>
        <w:tc>
          <w:tcPr>
            <w:tcW w:w="2520" w:type="dxa"/>
          </w:tcPr>
          <w:p w14:paraId="4C1CBC38" w14:textId="77777777" w:rsidR="00D4349A" w:rsidRDefault="00000000" w:rsidP="00CF22C3">
            <w:pPr>
              <w:spacing w:line="276" w:lineRule="auto"/>
            </w:pPr>
            <w:r>
              <w:t>$471,545.80</w:t>
            </w:r>
          </w:p>
        </w:tc>
        <w:tc>
          <w:tcPr>
            <w:tcW w:w="2520" w:type="dxa"/>
          </w:tcPr>
          <w:p w14:paraId="056D9952" w14:textId="77777777" w:rsidR="00D4349A" w:rsidRDefault="00000000" w:rsidP="00CF22C3">
            <w:pPr>
              <w:spacing w:line="276" w:lineRule="auto"/>
            </w:pPr>
            <w:r>
              <w:t>$128,814.65</w:t>
            </w:r>
          </w:p>
        </w:tc>
        <w:tc>
          <w:tcPr>
            <w:tcW w:w="2520" w:type="dxa"/>
          </w:tcPr>
          <w:p w14:paraId="589FA49F" w14:textId="77777777" w:rsidR="00D4349A" w:rsidRDefault="00000000" w:rsidP="00CF22C3">
            <w:pPr>
              <w:spacing w:line="276" w:lineRule="auto"/>
            </w:pPr>
            <w:r>
              <w:t>20.60</w:t>
            </w:r>
          </w:p>
        </w:tc>
      </w:tr>
      <w:tr w:rsidR="00D4349A" w14:paraId="79081721" w14:textId="77777777">
        <w:trPr>
          <w:jc w:val="center"/>
        </w:trPr>
        <w:tc>
          <w:tcPr>
            <w:tcW w:w="2520" w:type="dxa"/>
          </w:tcPr>
          <w:p w14:paraId="3839EF7A" w14:textId="77777777" w:rsidR="00D4349A" w:rsidRDefault="00000000" w:rsidP="00CF22C3">
            <w:pPr>
              <w:spacing w:line="276" w:lineRule="auto"/>
            </w:pPr>
            <w:r>
              <w:t>Beauty</w:t>
            </w:r>
          </w:p>
        </w:tc>
        <w:tc>
          <w:tcPr>
            <w:tcW w:w="2520" w:type="dxa"/>
          </w:tcPr>
          <w:p w14:paraId="21A4F8C2" w14:textId="77777777" w:rsidR="00D4349A" w:rsidRDefault="00000000" w:rsidP="00CF22C3">
            <w:pPr>
              <w:spacing w:line="276" w:lineRule="auto"/>
            </w:pPr>
            <w:r>
              <w:t>$153,019.38</w:t>
            </w:r>
          </w:p>
        </w:tc>
        <w:tc>
          <w:tcPr>
            <w:tcW w:w="2520" w:type="dxa"/>
          </w:tcPr>
          <w:p w14:paraId="50E7F15C" w14:textId="77777777" w:rsidR="00D4349A" w:rsidRDefault="00000000" w:rsidP="00CF22C3">
            <w:pPr>
              <w:spacing w:line="276" w:lineRule="auto"/>
            </w:pPr>
            <w:r>
              <w:t>$49,196.59</w:t>
            </w:r>
          </w:p>
        </w:tc>
        <w:tc>
          <w:tcPr>
            <w:tcW w:w="2520" w:type="dxa"/>
          </w:tcPr>
          <w:p w14:paraId="6D2329D1" w14:textId="77777777" w:rsidR="00D4349A" w:rsidRDefault="00000000" w:rsidP="00CF22C3">
            <w:pPr>
              <w:spacing w:line="276" w:lineRule="auto"/>
            </w:pPr>
            <w:r>
              <w:t>11.99</w:t>
            </w:r>
          </w:p>
        </w:tc>
      </w:tr>
      <w:tr w:rsidR="00D4349A" w14:paraId="0C9BF1B6" w14:textId="77777777">
        <w:trPr>
          <w:jc w:val="center"/>
        </w:trPr>
        <w:tc>
          <w:tcPr>
            <w:tcW w:w="2520" w:type="dxa"/>
          </w:tcPr>
          <w:p w14:paraId="466C55E2" w14:textId="77777777" w:rsidR="00D4349A" w:rsidRDefault="00000000" w:rsidP="00CF22C3">
            <w:pPr>
              <w:spacing w:line="276" w:lineRule="auto"/>
            </w:pPr>
            <w:r>
              <w:t>Toys</w:t>
            </w:r>
          </w:p>
        </w:tc>
        <w:tc>
          <w:tcPr>
            <w:tcW w:w="2520" w:type="dxa"/>
          </w:tcPr>
          <w:p w14:paraId="4527938C" w14:textId="77777777" w:rsidR="00D4349A" w:rsidRDefault="00000000" w:rsidP="00CF22C3">
            <w:pPr>
              <w:spacing w:line="276" w:lineRule="auto"/>
            </w:pPr>
            <w:r>
              <w:t>$132,013.80</w:t>
            </w:r>
          </w:p>
        </w:tc>
        <w:tc>
          <w:tcPr>
            <w:tcW w:w="2520" w:type="dxa"/>
          </w:tcPr>
          <w:p w14:paraId="1A543089" w14:textId="77777777" w:rsidR="00D4349A" w:rsidRDefault="00000000" w:rsidP="00CF22C3">
            <w:pPr>
              <w:spacing w:line="276" w:lineRule="auto"/>
            </w:pPr>
            <w:r>
              <w:t>$33,669.25</w:t>
            </w:r>
          </w:p>
        </w:tc>
        <w:tc>
          <w:tcPr>
            <w:tcW w:w="2520" w:type="dxa"/>
          </w:tcPr>
          <w:p w14:paraId="2AD6C6F8" w14:textId="77777777" w:rsidR="00D4349A" w:rsidRDefault="00000000" w:rsidP="00CF22C3">
            <w:pPr>
              <w:spacing w:line="276" w:lineRule="auto"/>
            </w:pPr>
            <w:r>
              <w:t>7.93</w:t>
            </w:r>
          </w:p>
        </w:tc>
      </w:tr>
      <w:tr w:rsidR="00D4349A" w14:paraId="55A5AA8C" w14:textId="77777777">
        <w:trPr>
          <w:jc w:val="center"/>
        </w:trPr>
        <w:tc>
          <w:tcPr>
            <w:tcW w:w="2520" w:type="dxa"/>
          </w:tcPr>
          <w:p w14:paraId="55948FE2" w14:textId="77777777" w:rsidR="00D4349A" w:rsidRDefault="00000000" w:rsidP="00CF22C3">
            <w:pPr>
              <w:spacing w:line="276" w:lineRule="auto"/>
            </w:pPr>
            <w:r>
              <w:t>Grocery</w:t>
            </w:r>
          </w:p>
        </w:tc>
        <w:tc>
          <w:tcPr>
            <w:tcW w:w="2520" w:type="dxa"/>
          </w:tcPr>
          <w:p w14:paraId="3F60B6DB" w14:textId="77777777" w:rsidR="00D4349A" w:rsidRDefault="00000000" w:rsidP="00CF22C3">
            <w:pPr>
              <w:spacing w:line="276" w:lineRule="auto"/>
            </w:pPr>
            <w:r>
              <w:t>$82,000.51</w:t>
            </w:r>
          </w:p>
        </w:tc>
        <w:tc>
          <w:tcPr>
            <w:tcW w:w="2520" w:type="dxa"/>
          </w:tcPr>
          <w:p w14:paraId="7C53BCA8" w14:textId="77777777" w:rsidR="00D4349A" w:rsidRDefault="00000000" w:rsidP="00CF22C3">
            <w:pPr>
              <w:spacing w:line="276" w:lineRule="auto"/>
            </w:pPr>
            <w:r>
              <w:t>$-9,187.96</w:t>
            </w:r>
          </w:p>
        </w:tc>
        <w:tc>
          <w:tcPr>
            <w:tcW w:w="2520" w:type="dxa"/>
          </w:tcPr>
          <w:p w14:paraId="337975B7" w14:textId="77777777" w:rsidR="00D4349A" w:rsidRDefault="00000000" w:rsidP="001842B2">
            <w:pPr>
              <w:keepNext/>
              <w:spacing w:line="276" w:lineRule="auto"/>
            </w:pPr>
            <w:r>
              <w:t>-2.26</w:t>
            </w:r>
          </w:p>
        </w:tc>
      </w:tr>
    </w:tbl>
    <w:p w14:paraId="52D78AA0" w14:textId="11ABBBAF" w:rsidR="001842B2" w:rsidRPr="001842B2" w:rsidRDefault="001842B2" w:rsidP="001842B2">
      <w:pPr>
        <w:pStyle w:val="Caption"/>
        <w:rPr>
          <w:lang w:val="sv-SE"/>
        </w:rPr>
      </w:pPr>
      <w:r w:rsidRPr="001842B2">
        <w:rPr>
          <w:lang w:val="sv-SE"/>
        </w:rPr>
        <w:t xml:space="preserve">Tabel 1. </w:t>
      </w:r>
      <w:r>
        <w:fldChar w:fldCharType="begin"/>
      </w:r>
      <w:r w:rsidRPr="001842B2">
        <w:rPr>
          <w:lang w:val="sv-SE"/>
        </w:rPr>
        <w:instrText xml:space="preserve"> SEQ Tabel_1. \* ARABIC </w:instrText>
      </w:r>
      <w:r>
        <w:fldChar w:fldCharType="separate"/>
      </w:r>
      <w:r>
        <w:rPr>
          <w:noProof/>
          <w:lang w:val="sv-SE"/>
        </w:rPr>
        <w:t>5</w:t>
      </w:r>
      <w:r>
        <w:fldChar w:fldCharType="end"/>
      </w:r>
      <w:r w:rsidRPr="001842B2">
        <w:rPr>
          <w:lang w:val="sv-SE"/>
        </w:rPr>
        <w:t xml:space="preserve"> Analisis Profitabilitas Berdasarkan Kategori Produk</w:t>
      </w:r>
    </w:p>
    <w:p w14:paraId="4F8C981F" w14:textId="77777777" w:rsidR="00D4349A" w:rsidRDefault="00000000">
      <w:pPr>
        <w:pStyle w:val="Heading1"/>
      </w:pPr>
      <w:r>
        <w:t>5. Discount Effectiveness</w:t>
      </w:r>
    </w:p>
    <w:p w14:paraId="5FB4C03E" w14:textId="56201FBB" w:rsidR="00D4349A" w:rsidRPr="00B96E07" w:rsidRDefault="00061C64">
      <w:pPr>
        <w:rPr>
          <w:lang w:val="sv-S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6E3821" wp14:editId="700C2082">
                <wp:simplePos x="0" y="0"/>
                <wp:positionH relativeFrom="column">
                  <wp:posOffset>908050</wp:posOffset>
                </wp:positionH>
                <wp:positionV relativeFrom="paragraph">
                  <wp:posOffset>3658870</wp:posOffset>
                </wp:positionV>
                <wp:extent cx="4584700" cy="635"/>
                <wp:effectExtent l="0" t="0" r="0" b="0"/>
                <wp:wrapTopAndBottom/>
                <wp:docPr id="18122219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F402B" w14:textId="3E330315" w:rsidR="00061C64" w:rsidRPr="00061C64" w:rsidRDefault="00061C64" w:rsidP="00061C6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  <w:lang w:val="sv-SE"/>
                              </w:rPr>
                            </w:pPr>
                            <w:r w:rsidRPr="00061C64">
                              <w:rPr>
                                <w:lang w:val="sv-SE"/>
                              </w:rPr>
                              <w:t xml:space="preserve">Gambar 1. </w:t>
                            </w:r>
                            <w:r>
                              <w:fldChar w:fldCharType="begin"/>
                            </w:r>
                            <w:r w:rsidRPr="00061C64">
                              <w:rPr>
                                <w:lang w:val="sv-SE"/>
                              </w:rPr>
                              <w:instrText xml:space="preserve"> SEQ Gambar_1.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sv-SE"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Pr="00061C64">
                              <w:rPr>
                                <w:lang w:val="sv-SE"/>
                              </w:rPr>
                              <w:t xml:space="preserve"> Revenue menurut bucket diskon.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E3821" id="_x0000_s1027" type="#_x0000_t202" style="position:absolute;left:0;text-align:left;margin-left:71.5pt;margin-top:288.1pt;width:361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" stroked="f">
                <v:textbox style="mso-fit-shape-to-text:t" inset="0,0,0,0">
                  <w:txbxContent>
                    <w:p w14:paraId="17FF402B" w14:textId="3E330315" w:rsidR="00061C64" w:rsidRPr="00061C64" w:rsidRDefault="00061C64" w:rsidP="00061C64">
                      <w:pPr>
                        <w:pStyle w:val="Caption"/>
                        <w:rPr>
                          <w:noProof/>
                          <w:sz w:val="22"/>
                          <w:szCs w:val="22"/>
                          <w:lang w:val="sv-SE"/>
                        </w:rPr>
                      </w:pPr>
                      <w:r w:rsidRPr="00061C64">
                        <w:rPr>
                          <w:lang w:val="sv-SE"/>
                        </w:rPr>
                        <w:t xml:space="preserve">Gambar 1. </w:t>
                      </w:r>
                      <w:r>
                        <w:fldChar w:fldCharType="begin"/>
                      </w:r>
                      <w:r w:rsidRPr="00061C64">
                        <w:rPr>
                          <w:lang w:val="sv-SE"/>
                        </w:rPr>
                        <w:instrText xml:space="preserve"> SEQ Gambar_1.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sv-SE"/>
                        </w:rPr>
                        <w:t>5</w:t>
                      </w:r>
                      <w:r>
                        <w:fldChar w:fldCharType="end"/>
                      </w:r>
                      <w:r w:rsidRPr="00061C64">
                        <w:rPr>
                          <w:lang w:val="sv-SE"/>
                        </w:rPr>
                        <w:t xml:space="preserve"> Revenue menurut bucket diskon.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656" behindDoc="0" locked="0" layoutInCell="1" allowOverlap="1" wp14:anchorId="08BD97F6" wp14:editId="5C108AC6">
            <wp:simplePos x="0" y="0"/>
            <wp:positionH relativeFrom="column">
              <wp:posOffset>908050</wp:posOffset>
            </wp:positionH>
            <wp:positionV relativeFrom="page">
              <wp:posOffset>5721350</wp:posOffset>
            </wp:positionV>
            <wp:extent cx="4584700" cy="2713355"/>
            <wp:effectExtent l="0" t="0" r="635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iscount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B96E07">
        <w:rPr>
          <w:lang w:val="sv-SE"/>
        </w:rPr>
        <w:t>Diskon dibandingkan antar bucket untuk melihat perbedaan revenue dan return. Hasil ini bersifat deskriptif dan tidak membuktikan hubungan sebab-akibat.</w:t>
      </w:r>
    </w:p>
    <w:p w14:paraId="343FE257" w14:textId="09621746" w:rsidR="00D4349A" w:rsidRDefault="00D4349A" w:rsidP="00061C64">
      <w:pPr>
        <w:jc w:val="center"/>
      </w:pPr>
    </w:p>
    <w:p w14:paraId="11DAF8F4" w14:textId="21DACC8A" w:rsidR="00D4349A" w:rsidRDefault="00D4349A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59A39CA1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188D57D9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lastRenderedPageBreak/>
              <w:t>Discount</w:t>
            </w:r>
          </w:p>
        </w:tc>
        <w:tc>
          <w:tcPr>
            <w:tcW w:w="3360" w:type="dxa"/>
            <w:shd w:val="clear" w:color="auto" w:fill="EAF2F8"/>
          </w:tcPr>
          <w:p w14:paraId="016FE3F2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Revenue</w:t>
            </w:r>
          </w:p>
        </w:tc>
        <w:tc>
          <w:tcPr>
            <w:tcW w:w="3360" w:type="dxa"/>
            <w:shd w:val="clear" w:color="auto" w:fill="EAF2F8"/>
          </w:tcPr>
          <w:p w14:paraId="3C8872A9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Return Rate</w:t>
            </w:r>
          </w:p>
        </w:tc>
      </w:tr>
      <w:tr w:rsidR="00D4349A" w14:paraId="1C1A2C04" w14:textId="77777777">
        <w:trPr>
          <w:jc w:val="center"/>
        </w:trPr>
        <w:tc>
          <w:tcPr>
            <w:tcW w:w="3360" w:type="dxa"/>
          </w:tcPr>
          <w:p w14:paraId="74BCAC9E" w14:textId="77777777" w:rsidR="00D4349A" w:rsidRDefault="00000000" w:rsidP="00CF22C3">
            <w:pPr>
              <w:spacing w:line="276" w:lineRule="auto"/>
            </w:pPr>
            <w:r>
              <w:t>0%</w:t>
            </w:r>
          </w:p>
        </w:tc>
        <w:tc>
          <w:tcPr>
            <w:tcW w:w="3360" w:type="dxa"/>
          </w:tcPr>
          <w:p w14:paraId="05372B54" w14:textId="77777777" w:rsidR="00D4349A" w:rsidRDefault="00000000" w:rsidP="00CF22C3">
            <w:pPr>
              <w:spacing w:line="276" w:lineRule="auto"/>
            </w:pPr>
            <w:r>
              <w:t>$3,388,994.91</w:t>
            </w:r>
          </w:p>
        </w:tc>
        <w:tc>
          <w:tcPr>
            <w:tcW w:w="3360" w:type="dxa"/>
          </w:tcPr>
          <w:p w14:paraId="3085E7CB" w14:textId="77777777" w:rsidR="00D4349A" w:rsidRDefault="00000000" w:rsidP="00CF22C3">
            <w:pPr>
              <w:spacing w:line="276" w:lineRule="auto"/>
            </w:pPr>
            <w:r>
              <w:t>5.41%</w:t>
            </w:r>
          </w:p>
        </w:tc>
      </w:tr>
      <w:tr w:rsidR="00D4349A" w14:paraId="74AF01A6" w14:textId="77777777">
        <w:trPr>
          <w:jc w:val="center"/>
        </w:trPr>
        <w:tc>
          <w:tcPr>
            <w:tcW w:w="3360" w:type="dxa"/>
          </w:tcPr>
          <w:p w14:paraId="3317640E" w14:textId="77777777" w:rsidR="00D4349A" w:rsidRDefault="00000000" w:rsidP="00CF22C3">
            <w:pPr>
              <w:spacing w:line="276" w:lineRule="auto"/>
            </w:pPr>
            <w:r>
              <w:t>1%-5%</w:t>
            </w:r>
          </w:p>
        </w:tc>
        <w:tc>
          <w:tcPr>
            <w:tcW w:w="3360" w:type="dxa"/>
          </w:tcPr>
          <w:p w14:paraId="23663552" w14:textId="77777777" w:rsidR="00D4349A" w:rsidRDefault="00000000" w:rsidP="00CF22C3">
            <w:pPr>
              <w:spacing w:line="276" w:lineRule="auto"/>
            </w:pPr>
            <w:r>
              <w:t>$0.00</w:t>
            </w:r>
          </w:p>
        </w:tc>
        <w:tc>
          <w:tcPr>
            <w:tcW w:w="3360" w:type="dxa"/>
          </w:tcPr>
          <w:p w14:paraId="2318422A" w14:textId="77777777" w:rsidR="00D4349A" w:rsidRDefault="00000000" w:rsidP="00CF22C3">
            <w:pPr>
              <w:spacing w:line="276" w:lineRule="auto"/>
            </w:pPr>
            <w:r>
              <w:t>nan%</w:t>
            </w:r>
          </w:p>
        </w:tc>
      </w:tr>
      <w:tr w:rsidR="00D4349A" w14:paraId="61CE6ADA" w14:textId="77777777">
        <w:trPr>
          <w:jc w:val="center"/>
        </w:trPr>
        <w:tc>
          <w:tcPr>
            <w:tcW w:w="3360" w:type="dxa"/>
          </w:tcPr>
          <w:p w14:paraId="78DF2693" w14:textId="77777777" w:rsidR="00D4349A" w:rsidRDefault="00000000" w:rsidP="00CF22C3">
            <w:pPr>
              <w:spacing w:line="276" w:lineRule="auto"/>
            </w:pPr>
            <w:r>
              <w:t>6%-10%</w:t>
            </w:r>
          </w:p>
        </w:tc>
        <w:tc>
          <w:tcPr>
            <w:tcW w:w="3360" w:type="dxa"/>
          </w:tcPr>
          <w:p w14:paraId="23D7DD8D" w14:textId="77777777" w:rsidR="00D4349A" w:rsidRDefault="00000000" w:rsidP="00CF22C3">
            <w:pPr>
              <w:spacing w:line="276" w:lineRule="auto"/>
            </w:pPr>
            <w:r>
              <w:t>$1,022,010.29</w:t>
            </w:r>
          </w:p>
        </w:tc>
        <w:tc>
          <w:tcPr>
            <w:tcW w:w="3360" w:type="dxa"/>
          </w:tcPr>
          <w:p w14:paraId="2B5B1F59" w14:textId="77777777" w:rsidR="00D4349A" w:rsidRDefault="00000000" w:rsidP="00CF22C3">
            <w:pPr>
              <w:spacing w:line="276" w:lineRule="auto"/>
            </w:pPr>
            <w:r>
              <w:t>6.02%</w:t>
            </w:r>
          </w:p>
        </w:tc>
      </w:tr>
      <w:tr w:rsidR="00D4349A" w14:paraId="45F9A7A9" w14:textId="77777777">
        <w:trPr>
          <w:jc w:val="center"/>
        </w:trPr>
        <w:tc>
          <w:tcPr>
            <w:tcW w:w="3360" w:type="dxa"/>
          </w:tcPr>
          <w:p w14:paraId="46E61F03" w14:textId="77777777" w:rsidR="00D4349A" w:rsidRDefault="00000000" w:rsidP="00CF22C3">
            <w:pPr>
              <w:spacing w:line="276" w:lineRule="auto"/>
            </w:pPr>
            <w:r>
              <w:t>11%-15%</w:t>
            </w:r>
          </w:p>
        </w:tc>
        <w:tc>
          <w:tcPr>
            <w:tcW w:w="3360" w:type="dxa"/>
          </w:tcPr>
          <w:p w14:paraId="05408C90" w14:textId="77777777" w:rsidR="00D4349A" w:rsidRDefault="00000000" w:rsidP="00CF22C3">
            <w:pPr>
              <w:spacing w:line="276" w:lineRule="auto"/>
            </w:pPr>
            <w:r>
              <w:t>$672,166.96</w:t>
            </w:r>
          </w:p>
        </w:tc>
        <w:tc>
          <w:tcPr>
            <w:tcW w:w="3360" w:type="dxa"/>
          </w:tcPr>
          <w:p w14:paraId="185D14F5" w14:textId="77777777" w:rsidR="00D4349A" w:rsidRDefault="00000000" w:rsidP="00CF22C3">
            <w:pPr>
              <w:spacing w:line="276" w:lineRule="auto"/>
            </w:pPr>
            <w:r>
              <w:t>5.46%</w:t>
            </w:r>
          </w:p>
        </w:tc>
      </w:tr>
      <w:tr w:rsidR="00D4349A" w14:paraId="7012AF9C" w14:textId="77777777">
        <w:trPr>
          <w:jc w:val="center"/>
        </w:trPr>
        <w:tc>
          <w:tcPr>
            <w:tcW w:w="3360" w:type="dxa"/>
          </w:tcPr>
          <w:p w14:paraId="15A1E221" w14:textId="77777777" w:rsidR="00D4349A" w:rsidRDefault="00000000" w:rsidP="00CF22C3">
            <w:pPr>
              <w:spacing w:line="276" w:lineRule="auto"/>
            </w:pPr>
            <w:r>
              <w:t>16%+</w:t>
            </w:r>
          </w:p>
        </w:tc>
        <w:tc>
          <w:tcPr>
            <w:tcW w:w="3360" w:type="dxa"/>
          </w:tcPr>
          <w:p w14:paraId="7E6CB665" w14:textId="77777777" w:rsidR="00D4349A" w:rsidRDefault="00000000" w:rsidP="00CF22C3">
            <w:pPr>
              <w:spacing w:line="276" w:lineRule="auto"/>
            </w:pPr>
            <w:r>
              <w:t>$782,120.89</w:t>
            </w:r>
          </w:p>
        </w:tc>
        <w:tc>
          <w:tcPr>
            <w:tcW w:w="3360" w:type="dxa"/>
          </w:tcPr>
          <w:p w14:paraId="2B9E398D" w14:textId="77777777" w:rsidR="00D4349A" w:rsidRDefault="00000000" w:rsidP="001842B2">
            <w:pPr>
              <w:keepNext/>
              <w:spacing w:line="276" w:lineRule="auto"/>
            </w:pPr>
            <w:r>
              <w:t>5.34%</w:t>
            </w:r>
          </w:p>
        </w:tc>
      </w:tr>
    </w:tbl>
    <w:p w14:paraId="2D434722" w14:textId="0923553E" w:rsidR="001842B2" w:rsidRDefault="001842B2" w:rsidP="001842B2">
      <w:pPr>
        <w:pStyle w:val="Caption"/>
      </w:pPr>
      <w:r>
        <w:t xml:space="preserve">Tabel 1. </w:t>
      </w:r>
      <w:fldSimple w:instr=" SEQ Tabel_1. \* ARABIC ">
        <w:r>
          <w:rPr>
            <w:noProof/>
          </w:rPr>
          <w:t>6</w:t>
        </w:r>
      </w:fldSimple>
      <w:r>
        <w:t xml:space="preserve"> </w:t>
      </w:r>
      <w:r w:rsidRPr="000F0604">
        <w:t xml:space="preserve">Revenue dan Return Rate </w:t>
      </w:r>
      <w:proofErr w:type="spellStart"/>
      <w:r w:rsidRPr="000F0604">
        <w:t>Berdasarkan</w:t>
      </w:r>
      <w:proofErr w:type="spellEnd"/>
      <w:r w:rsidRPr="000F0604">
        <w:t xml:space="preserve"> Discount Bucket</w:t>
      </w:r>
    </w:p>
    <w:p w14:paraId="17E7E843" w14:textId="77777777" w:rsidR="00D4349A" w:rsidRDefault="00000000">
      <w:pPr>
        <w:pStyle w:val="Heading1"/>
      </w:pPr>
      <w:r>
        <w:t>6. Customer &amp; RFM Analysis</w:t>
      </w:r>
    </w:p>
    <w:p w14:paraId="697D4AB2" w14:textId="7FECBA82" w:rsidR="00D4349A" w:rsidRDefault="00061C64" w:rsidP="00061C6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8931EA" wp14:editId="1B6F3DB8">
                <wp:simplePos x="0" y="0"/>
                <wp:positionH relativeFrom="column">
                  <wp:posOffset>317500</wp:posOffset>
                </wp:positionH>
                <wp:positionV relativeFrom="paragraph">
                  <wp:posOffset>4337050</wp:posOffset>
                </wp:positionV>
                <wp:extent cx="5760720" cy="635"/>
                <wp:effectExtent l="0" t="0" r="0" b="0"/>
                <wp:wrapTopAndBottom/>
                <wp:docPr id="921885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B7AAB" w14:textId="15C28925" w:rsidR="00061C64" w:rsidRPr="00061C64" w:rsidRDefault="00061C64" w:rsidP="00061C6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  <w:lang w:val="sv-SE"/>
                              </w:rPr>
                            </w:pPr>
                            <w:r w:rsidRPr="00061C64">
                              <w:rPr>
                                <w:lang w:val="sv-SE"/>
                              </w:rPr>
                              <w:t xml:space="preserve">Gambar 1. </w:t>
                            </w:r>
                            <w:r>
                              <w:fldChar w:fldCharType="begin"/>
                            </w:r>
                            <w:r w:rsidRPr="00061C64">
                              <w:rPr>
                                <w:lang w:val="sv-SE"/>
                              </w:rPr>
                              <w:instrText xml:space="preserve"> SEQ Gambar_1.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sv-SE"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 w:rsidRPr="00061C64">
                              <w:rPr>
                                <w:lang w:val="sv-SE"/>
                              </w:rPr>
                              <w:t xml:space="preserve"> Distribusi segmen pelanggan RFM.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931EA" id="_x0000_s1028" type="#_x0000_t202" style="position:absolute;left:0;text-align:left;margin-left:25pt;margin-top:341.5pt;width:453.6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" stroked="f">
                <v:textbox style="mso-fit-shape-to-text:t" inset="0,0,0,0">
                  <w:txbxContent>
                    <w:p w14:paraId="348B7AAB" w14:textId="15C28925" w:rsidR="00061C64" w:rsidRPr="00061C64" w:rsidRDefault="00061C64" w:rsidP="00061C64">
                      <w:pPr>
                        <w:pStyle w:val="Caption"/>
                        <w:rPr>
                          <w:noProof/>
                          <w:sz w:val="22"/>
                          <w:szCs w:val="22"/>
                          <w:lang w:val="sv-SE"/>
                        </w:rPr>
                      </w:pPr>
                      <w:r w:rsidRPr="00061C64">
                        <w:rPr>
                          <w:lang w:val="sv-SE"/>
                        </w:rPr>
                        <w:t xml:space="preserve">Gambar 1. </w:t>
                      </w:r>
                      <w:r>
                        <w:fldChar w:fldCharType="begin"/>
                      </w:r>
                      <w:r w:rsidRPr="00061C64">
                        <w:rPr>
                          <w:lang w:val="sv-SE"/>
                        </w:rPr>
                        <w:instrText xml:space="preserve"> SEQ Gambar_1.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sv-SE"/>
                        </w:rPr>
                        <w:t>6</w:t>
                      </w:r>
                      <w:r>
                        <w:fldChar w:fldCharType="end"/>
                      </w:r>
                      <w:r w:rsidRPr="00061C64">
                        <w:rPr>
                          <w:lang w:val="sv-SE"/>
                        </w:rPr>
                        <w:t xml:space="preserve"> Distribusi segmen pelanggan RFM.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574F3ED8" wp14:editId="73B912B7">
            <wp:simplePos x="0" y="0"/>
            <wp:positionH relativeFrom="column">
              <wp:posOffset>317500</wp:posOffset>
            </wp:positionH>
            <wp:positionV relativeFrom="page">
              <wp:posOffset>3359150</wp:posOffset>
            </wp:positionV>
            <wp:extent cx="5760720" cy="341122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fm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RFM </w:t>
      </w:r>
      <w:proofErr w:type="spellStart"/>
      <w:r w:rsidR="00000000">
        <w:t>menggunakan</w:t>
      </w:r>
      <w:proofErr w:type="spellEnd"/>
      <w:r w:rsidR="00000000">
        <w:t xml:space="preserve"> Recency, Frequency, dan Monetary dengan scoring berbasis kuartil. Segmentasi custom digunakan </w:t>
      </w:r>
      <w:proofErr w:type="spellStart"/>
      <w:r w:rsidR="00000000">
        <w:t>untuk</w:t>
      </w:r>
      <w:proofErr w:type="spellEnd"/>
      <w:r w:rsidR="00000000">
        <w:t xml:space="preserve"> </w:t>
      </w:r>
      <w:proofErr w:type="spellStart"/>
      <w:r w:rsidR="00000000">
        <w:t>memprioritaskan</w:t>
      </w:r>
      <w:proofErr w:type="spellEnd"/>
      <w:r w:rsidR="00000000">
        <w:t xml:space="preserve"> strategi CRM.</w:t>
      </w:r>
    </w:p>
    <w:p w14:paraId="06A76F8D" w14:textId="4CA0D84A" w:rsidR="00D4349A" w:rsidRDefault="00D4349A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41BB9BB3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606F2260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Segment</w:t>
            </w:r>
          </w:p>
        </w:tc>
        <w:tc>
          <w:tcPr>
            <w:tcW w:w="3360" w:type="dxa"/>
            <w:shd w:val="clear" w:color="auto" w:fill="EAF2F8"/>
          </w:tcPr>
          <w:p w14:paraId="2286B8E2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Customers</w:t>
            </w:r>
          </w:p>
        </w:tc>
        <w:tc>
          <w:tcPr>
            <w:tcW w:w="3360" w:type="dxa"/>
            <w:shd w:val="clear" w:color="auto" w:fill="EAF2F8"/>
          </w:tcPr>
          <w:p w14:paraId="256F812F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Share</w:t>
            </w:r>
          </w:p>
        </w:tc>
      </w:tr>
      <w:tr w:rsidR="00D4349A" w14:paraId="4375B68D" w14:textId="77777777">
        <w:trPr>
          <w:jc w:val="center"/>
        </w:trPr>
        <w:tc>
          <w:tcPr>
            <w:tcW w:w="3360" w:type="dxa"/>
          </w:tcPr>
          <w:p w14:paraId="555101A3" w14:textId="77777777" w:rsidR="00D4349A" w:rsidRDefault="00000000" w:rsidP="00CF22C3">
            <w:pPr>
              <w:spacing w:line="276" w:lineRule="auto"/>
            </w:pPr>
            <w:r>
              <w:t>Champions</w:t>
            </w:r>
          </w:p>
        </w:tc>
        <w:tc>
          <w:tcPr>
            <w:tcW w:w="3360" w:type="dxa"/>
          </w:tcPr>
          <w:p w14:paraId="1FB89B5D" w14:textId="77777777" w:rsidR="00D4349A" w:rsidRDefault="00000000" w:rsidP="00CF22C3">
            <w:pPr>
              <w:spacing w:line="276" w:lineRule="auto"/>
            </w:pPr>
            <w:r>
              <w:t>281</w:t>
            </w:r>
          </w:p>
        </w:tc>
        <w:tc>
          <w:tcPr>
            <w:tcW w:w="3360" w:type="dxa"/>
          </w:tcPr>
          <w:p w14:paraId="082D0DC3" w14:textId="77777777" w:rsidR="00D4349A" w:rsidRDefault="00000000" w:rsidP="00CF22C3">
            <w:pPr>
              <w:spacing w:line="276" w:lineRule="auto"/>
            </w:pPr>
            <w:r>
              <w:t>3.56%</w:t>
            </w:r>
          </w:p>
        </w:tc>
      </w:tr>
      <w:tr w:rsidR="00D4349A" w14:paraId="68055BB2" w14:textId="77777777">
        <w:trPr>
          <w:jc w:val="center"/>
        </w:trPr>
        <w:tc>
          <w:tcPr>
            <w:tcW w:w="3360" w:type="dxa"/>
          </w:tcPr>
          <w:p w14:paraId="15E9085B" w14:textId="77777777" w:rsidR="00D4349A" w:rsidRDefault="00000000" w:rsidP="00CF22C3">
            <w:pPr>
              <w:spacing w:line="276" w:lineRule="auto"/>
            </w:pPr>
            <w:r>
              <w:t>Loyal Customers</w:t>
            </w:r>
          </w:p>
        </w:tc>
        <w:tc>
          <w:tcPr>
            <w:tcW w:w="3360" w:type="dxa"/>
          </w:tcPr>
          <w:p w14:paraId="27F24953" w14:textId="77777777" w:rsidR="00D4349A" w:rsidRDefault="00000000" w:rsidP="00CF22C3">
            <w:pPr>
              <w:spacing w:line="276" w:lineRule="auto"/>
            </w:pPr>
            <w:r>
              <w:t>215</w:t>
            </w:r>
          </w:p>
        </w:tc>
        <w:tc>
          <w:tcPr>
            <w:tcW w:w="3360" w:type="dxa"/>
          </w:tcPr>
          <w:p w14:paraId="14F3CCD2" w14:textId="77777777" w:rsidR="00D4349A" w:rsidRDefault="00000000" w:rsidP="00CF22C3">
            <w:pPr>
              <w:spacing w:line="276" w:lineRule="auto"/>
            </w:pPr>
            <w:r>
              <w:t>2.72%</w:t>
            </w:r>
          </w:p>
        </w:tc>
      </w:tr>
      <w:tr w:rsidR="00D4349A" w14:paraId="4A2389DE" w14:textId="77777777">
        <w:trPr>
          <w:jc w:val="center"/>
        </w:trPr>
        <w:tc>
          <w:tcPr>
            <w:tcW w:w="3360" w:type="dxa"/>
          </w:tcPr>
          <w:p w14:paraId="309B997A" w14:textId="77777777" w:rsidR="00D4349A" w:rsidRDefault="00000000" w:rsidP="00CF22C3">
            <w:pPr>
              <w:spacing w:line="276" w:lineRule="auto"/>
            </w:pPr>
            <w:r>
              <w:t>Potential Loyalists</w:t>
            </w:r>
          </w:p>
        </w:tc>
        <w:tc>
          <w:tcPr>
            <w:tcW w:w="3360" w:type="dxa"/>
          </w:tcPr>
          <w:p w14:paraId="5C5BA0AE" w14:textId="77777777" w:rsidR="00D4349A" w:rsidRDefault="00000000" w:rsidP="00CF22C3">
            <w:pPr>
              <w:spacing w:line="276" w:lineRule="auto"/>
            </w:pPr>
            <w:r>
              <w:t>729</w:t>
            </w:r>
          </w:p>
        </w:tc>
        <w:tc>
          <w:tcPr>
            <w:tcW w:w="3360" w:type="dxa"/>
          </w:tcPr>
          <w:p w14:paraId="4230185D" w14:textId="77777777" w:rsidR="00D4349A" w:rsidRDefault="00000000" w:rsidP="00CF22C3">
            <w:pPr>
              <w:spacing w:line="276" w:lineRule="auto"/>
            </w:pPr>
            <w:r>
              <w:t>9.22%</w:t>
            </w:r>
          </w:p>
        </w:tc>
      </w:tr>
      <w:tr w:rsidR="00D4349A" w14:paraId="4D950D10" w14:textId="77777777">
        <w:trPr>
          <w:jc w:val="center"/>
        </w:trPr>
        <w:tc>
          <w:tcPr>
            <w:tcW w:w="3360" w:type="dxa"/>
          </w:tcPr>
          <w:p w14:paraId="506CDA92" w14:textId="77777777" w:rsidR="00D4349A" w:rsidRDefault="00000000" w:rsidP="00CF22C3">
            <w:pPr>
              <w:spacing w:line="276" w:lineRule="auto"/>
            </w:pPr>
            <w:r>
              <w:t>At Risk</w:t>
            </w:r>
          </w:p>
        </w:tc>
        <w:tc>
          <w:tcPr>
            <w:tcW w:w="3360" w:type="dxa"/>
          </w:tcPr>
          <w:p w14:paraId="7B09F378" w14:textId="77777777" w:rsidR="00D4349A" w:rsidRDefault="00000000" w:rsidP="00CF22C3">
            <w:pPr>
              <w:spacing w:line="276" w:lineRule="auto"/>
            </w:pPr>
            <w:r>
              <w:t>514</w:t>
            </w:r>
          </w:p>
        </w:tc>
        <w:tc>
          <w:tcPr>
            <w:tcW w:w="3360" w:type="dxa"/>
          </w:tcPr>
          <w:p w14:paraId="47CE3A08" w14:textId="77777777" w:rsidR="00D4349A" w:rsidRDefault="00000000" w:rsidP="00CF22C3">
            <w:pPr>
              <w:spacing w:line="276" w:lineRule="auto"/>
            </w:pPr>
            <w:r>
              <w:t>6.50%</w:t>
            </w:r>
          </w:p>
        </w:tc>
      </w:tr>
      <w:tr w:rsidR="00D4349A" w14:paraId="798AB68C" w14:textId="77777777">
        <w:trPr>
          <w:jc w:val="center"/>
        </w:trPr>
        <w:tc>
          <w:tcPr>
            <w:tcW w:w="3360" w:type="dxa"/>
          </w:tcPr>
          <w:p w14:paraId="6A22F594" w14:textId="77777777" w:rsidR="00D4349A" w:rsidRDefault="00000000" w:rsidP="00CF22C3">
            <w:pPr>
              <w:spacing w:line="276" w:lineRule="auto"/>
            </w:pPr>
            <w:r>
              <w:t>Low Value</w:t>
            </w:r>
          </w:p>
        </w:tc>
        <w:tc>
          <w:tcPr>
            <w:tcW w:w="3360" w:type="dxa"/>
          </w:tcPr>
          <w:p w14:paraId="5A3415A4" w14:textId="77777777" w:rsidR="00D4349A" w:rsidRDefault="00000000" w:rsidP="00CF22C3">
            <w:pPr>
              <w:spacing w:line="276" w:lineRule="auto"/>
            </w:pPr>
            <w:r>
              <w:t>6164</w:t>
            </w:r>
          </w:p>
        </w:tc>
        <w:tc>
          <w:tcPr>
            <w:tcW w:w="3360" w:type="dxa"/>
          </w:tcPr>
          <w:p w14:paraId="1B2F1D7B" w14:textId="77777777" w:rsidR="00D4349A" w:rsidRDefault="00000000" w:rsidP="001842B2">
            <w:pPr>
              <w:keepNext/>
              <w:spacing w:line="276" w:lineRule="auto"/>
            </w:pPr>
            <w:r>
              <w:t>78.00%</w:t>
            </w:r>
          </w:p>
        </w:tc>
      </w:tr>
    </w:tbl>
    <w:p w14:paraId="1851FD75" w14:textId="32765EB2" w:rsidR="001842B2" w:rsidRPr="001842B2" w:rsidRDefault="001842B2" w:rsidP="001842B2">
      <w:pPr>
        <w:pStyle w:val="Caption"/>
      </w:pPr>
      <w:r>
        <w:t xml:space="preserve">Tabel 1. </w:t>
      </w:r>
      <w:fldSimple w:instr=" SEQ Tabel_1. \* ARABIC ">
        <w:r>
          <w:rPr>
            <w:noProof/>
          </w:rPr>
          <w:t>7</w:t>
        </w:r>
      </w:fldSimple>
      <w:r>
        <w:t xml:space="preserve"> </w:t>
      </w:r>
      <w:proofErr w:type="spellStart"/>
      <w:r w:rsidRPr="0061214D">
        <w:t>Distribusi</w:t>
      </w:r>
      <w:proofErr w:type="spellEnd"/>
      <w:r w:rsidRPr="0061214D">
        <w:t xml:space="preserve"> Customer </w:t>
      </w:r>
      <w:proofErr w:type="spellStart"/>
      <w:r w:rsidRPr="0061214D">
        <w:t>Berdasarkan</w:t>
      </w:r>
      <w:proofErr w:type="spellEnd"/>
      <w:r w:rsidRPr="0061214D">
        <w:t xml:space="preserve"> </w:t>
      </w:r>
      <w:proofErr w:type="spellStart"/>
      <w:r w:rsidRPr="0061214D">
        <w:t>Segmen</w:t>
      </w:r>
      <w:proofErr w:type="spellEnd"/>
      <w:r w:rsidRPr="0061214D">
        <w:t xml:space="preserve"> RFM</w:t>
      </w:r>
    </w:p>
    <w:p w14:paraId="598A01E8" w14:textId="77777777" w:rsidR="00D4349A" w:rsidRDefault="00000000">
      <w:pPr>
        <w:pStyle w:val="ListBullet"/>
      </w:pPr>
      <w:r>
        <w:t xml:space="preserve">Champions: </w:t>
      </w:r>
      <w:proofErr w:type="spellStart"/>
      <w:r>
        <w:t>pertahankan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loyalty benefit, early access, dan personalized offer.</w:t>
      </w:r>
    </w:p>
    <w:p w14:paraId="1E781499" w14:textId="77777777" w:rsidR="00D4349A" w:rsidRDefault="00000000">
      <w:pPr>
        <w:pStyle w:val="ListBullet"/>
      </w:pPr>
      <w:r>
        <w:lastRenderedPageBreak/>
        <w:t>Loyal Customers: dorong repeat purchase dan cross-sell.</w:t>
      </w:r>
    </w:p>
    <w:p w14:paraId="7FBAF9F6" w14:textId="77777777" w:rsidR="00D4349A" w:rsidRDefault="00000000">
      <w:pPr>
        <w:pStyle w:val="ListBullet"/>
      </w:pPr>
      <w:r>
        <w:t>Potential Loyalists: dorong peningkatan frekuensi pembelian.</w:t>
      </w:r>
    </w:p>
    <w:p w14:paraId="43143E0A" w14:textId="77777777" w:rsidR="00D4349A" w:rsidRDefault="00000000">
      <w:pPr>
        <w:pStyle w:val="ListBullet"/>
      </w:pPr>
      <w:r>
        <w:t>At Risk: prioritaskan reactivation campaign.</w:t>
      </w:r>
    </w:p>
    <w:p w14:paraId="7A9CE038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Low Value: gunakan strategi retensi berbiaya rendah.</w:t>
      </w:r>
    </w:p>
    <w:p w14:paraId="6F52B555" w14:textId="7EB237E8" w:rsidR="00D4349A" w:rsidRDefault="00061C64">
      <w:pPr>
        <w:pStyle w:val="Heading1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036E905F" wp14:editId="272854A9">
            <wp:simplePos x="0" y="0"/>
            <wp:positionH relativeFrom="column">
              <wp:posOffset>285750</wp:posOffset>
            </wp:positionH>
            <wp:positionV relativeFrom="page">
              <wp:posOffset>2565400</wp:posOffset>
            </wp:positionV>
            <wp:extent cx="5760720" cy="341122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livery_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7. Delivery &amp; Return Analysis</w:t>
      </w:r>
    </w:p>
    <w:p w14:paraId="53037AC9" w14:textId="1617B931" w:rsidR="00D4349A" w:rsidRDefault="00061C64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479987" wp14:editId="47D558E9">
                <wp:simplePos x="0" y="0"/>
                <wp:positionH relativeFrom="column">
                  <wp:posOffset>285750</wp:posOffset>
                </wp:positionH>
                <wp:positionV relativeFrom="paragraph">
                  <wp:posOffset>3951605</wp:posOffset>
                </wp:positionV>
                <wp:extent cx="5760720" cy="635"/>
                <wp:effectExtent l="0" t="0" r="0" b="0"/>
                <wp:wrapTopAndBottom/>
                <wp:docPr id="10889756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BF618E" w14:textId="6284522D" w:rsidR="00061C64" w:rsidRPr="00061C64" w:rsidRDefault="00061C64" w:rsidP="00061C64">
                            <w:pPr>
                              <w:pStyle w:val="Caption"/>
                              <w:rPr>
                                <w:b/>
                                <w:noProof/>
                                <w:sz w:val="28"/>
                                <w:szCs w:val="28"/>
                                <w:lang w:val="sv-SE"/>
                              </w:rPr>
                            </w:pPr>
                            <w:r w:rsidRPr="00061C64">
                              <w:rPr>
                                <w:lang w:val="sv-SE"/>
                              </w:rPr>
                              <w:t xml:space="preserve">Gambar 1. </w:t>
                            </w:r>
                            <w:r>
                              <w:fldChar w:fldCharType="begin"/>
                            </w:r>
                            <w:r w:rsidRPr="00061C64">
                              <w:rPr>
                                <w:lang w:val="sv-SE"/>
                              </w:rPr>
                              <w:instrText xml:space="preserve"> SEQ Gambar_1.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  <w:lang w:val="sv-SE"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Pr="00061C64">
                              <w:rPr>
                                <w:lang w:val="sv-SE"/>
                              </w:rPr>
                              <w:t xml:space="preserve"> Hubungan deskriptif waktu pengiriman dengan return rate.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79987" id="_x0000_s1029" type="#_x0000_t202" style="position:absolute;left:0;text-align:left;margin-left:22.5pt;margin-top:311.15pt;width:453.6pt;height: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" stroked="f">
                <v:textbox style="mso-fit-shape-to-text:t" inset="0,0,0,0">
                  <w:txbxContent>
                    <w:p w14:paraId="6FBF618E" w14:textId="6284522D" w:rsidR="00061C64" w:rsidRPr="00061C64" w:rsidRDefault="00061C64" w:rsidP="00061C64">
                      <w:pPr>
                        <w:pStyle w:val="Caption"/>
                        <w:rPr>
                          <w:b/>
                          <w:noProof/>
                          <w:sz w:val="28"/>
                          <w:szCs w:val="28"/>
                          <w:lang w:val="sv-SE"/>
                        </w:rPr>
                      </w:pPr>
                      <w:r w:rsidRPr="00061C64">
                        <w:rPr>
                          <w:lang w:val="sv-SE"/>
                        </w:rPr>
                        <w:t xml:space="preserve">Gambar 1. </w:t>
                      </w:r>
                      <w:r>
                        <w:fldChar w:fldCharType="begin"/>
                      </w:r>
                      <w:r w:rsidRPr="00061C64">
                        <w:rPr>
                          <w:lang w:val="sv-SE"/>
                        </w:rPr>
                        <w:instrText xml:space="preserve"> SEQ Gambar_1.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  <w:lang w:val="sv-SE"/>
                        </w:rPr>
                        <w:t>7</w:t>
                      </w:r>
                      <w:r>
                        <w:fldChar w:fldCharType="end"/>
                      </w:r>
                      <w:r w:rsidRPr="00061C64">
                        <w:rPr>
                          <w:lang w:val="sv-SE"/>
                        </w:rPr>
                        <w:t xml:space="preserve"> Hubungan deskriptif waktu pengiriman dengan return rate.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E3BB90C" w14:textId="53C0E025" w:rsidR="00D4349A" w:rsidRDefault="00000000">
      <w:r>
        <w:t xml:space="preserve">Rata-rata delivery time </w:t>
      </w:r>
      <w:proofErr w:type="spellStart"/>
      <w:r>
        <w:t>adalah</w:t>
      </w:r>
      <w:proofErr w:type="spellEnd"/>
      <w:r>
        <w:t xml:space="preserve"> 4.81 hari dengan return rate keseluruhan 5.52%.</w:t>
      </w:r>
    </w:p>
    <w:p w14:paraId="7436BAFA" w14:textId="3A3B1125" w:rsidR="00D4349A" w:rsidRPr="00061C64" w:rsidRDefault="00000000">
      <w:pPr>
        <w:rPr>
          <w:lang w:val="sv-SE"/>
        </w:rPr>
      </w:pPr>
      <w:r w:rsidRPr="00B96E07">
        <w:rPr>
          <w:lang w:val="sv-SE"/>
        </w:rPr>
        <w:t xml:space="preserve">Catatan: analisis sumber juga menggunakan &gt;5 hari sebagai asumsi late delivery. </w:t>
      </w:r>
      <w:r w:rsidRPr="00061C64">
        <w:rPr>
          <w:lang w:val="sv-SE"/>
        </w:rPr>
        <w:t>Ambang tersebut bukan SLA resmi dari dataset.</w:t>
      </w:r>
    </w:p>
    <w:p w14:paraId="72AFFCCE" w14:textId="522376E4" w:rsidR="00D4349A" w:rsidRDefault="00061C6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94F22E" wp14:editId="55024EC2">
                <wp:simplePos x="0" y="0"/>
                <wp:positionH relativeFrom="column">
                  <wp:posOffset>222250</wp:posOffset>
                </wp:positionH>
                <wp:positionV relativeFrom="paragraph">
                  <wp:posOffset>3470910</wp:posOffset>
                </wp:positionV>
                <wp:extent cx="5760720" cy="635"/>
                <wp:effectExtent l="0" t="0" r="0" b="0"/>
                <wp:wrapTopAndBottom/>
                <wp:docPr id="353662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365515" w14:textId="69453861" w:rsidR="00061C64" w:rsidRPr="000C2B67" w:rsidRDefault="00061C64" w:rsidP="00061C64">
                            <w:pPr>
                              <w:pStyle w:val="Caption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Gambar 1. </w:t>
                            </w:r>
                            <w:fldSimple w:instr=" SEQ Gambar_1.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</w:t>
                            </w:r>
                            <w:r w:rsidRPr="00D46DB7">
                              <w:t xml:space="preserve">Return rate </w:t>
                            </w:r>
                            <w:proofErr w:type="spellStart"/>
                            <w:r w:rsidRPr="00D46DB7">
                              <w:t>berdasarkan</w:t>
                            </w:r>
                            <w:proofErr w:type="spellEnd"/>
                            <w:r w:rsidRPr="00D46DB7">
                              <w:t xml:space="preserve"> region.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F22E" id="_x0000_s1030" type="#_x0000_t202" style="position:absolute;left:0;text-align:left;margin-left:17.5pt;margin-top:273.3pt;width:453.6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5bBGgIAAD8EAAAOAAAAZHJzL2Uyb0RvYy54bWysU8Fu2zAMvQ/YPwi6L06yNS2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" stroked="f">
                <v:textbox style="mso-fit-shape-to-text:t" inset="0,0,0,0">
                  <w:txbxContent>
                    <w:p w14:paraId="5E365515" w14:textId="69453861" w:rsidR="00061C64" w:rsidRPr="000C2B67" w:rsidRDefault="00061C64" w:rsidP="00061C64">
                      <w:pPr>
                        <w:pStyle w:val="Caption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t xml:space="preserve">Gambar 1. </w:t>
                      </w:r>
                      <w:fldSimple w:instr=" SEQ Gambar_1.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</w:t>
                      </w:r>
                      <w:r w:rsidRPr="00D46DB7">
                        <w:t xml:space="preserve">Return rate </w:t>
                      </w:r>
                      <w:proofErr w:type="spellStart"/>
                      <w:r w:rsidRPr="00D46DB7">
                        <w:t>berdasarkan</w:t>
                      </w:r>
                      <w:proofErr w:type="spellEnd"/>
                      <w:r w:rsidRPr="00D46DB7">
                        <w:t xml:space="preserve"> region.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0528" behindDoc="0" locked="0" layoutInCell="1" allowOverlap="1" wp14:anchorId="35F65A30" wp14:editId="0CF20046">
            <wp:simplePos x="0" y="0"/>
            <wp:positionH relativeFrom="column">
              <wp:posOffset>222250</wp:posOffset>
            </wp:positionH>
            <wp:positionV relativeFrom="page">
              <wp:posOffset>596900</wp:posOffset>
            </wp:positionV>
            <wp:extent cx="5760720" cy="341122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region_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9A47A" w14:textId="77777777" w:rsidR="00D4349A" w:rsidRDefault="00000000">
      <w:pPr>
        <w:pStyle w:val="Heading1"/>
      </w:pPr>
      <w:r>
        <w:t>8. Correlation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636E1BF4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3907E78A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Variable 1</w:t>
            </w:r>
          </w:p>
        </w:tc>
        <w:tc>
          <w:tcPr>
            <w:tcW w:w="3360" w:type="dxa"/>
            <w:shd w:val="clear" w:color="auto" w:fill="EAF2F8"/>
          </w:tcPr>
          <w:p w14:paraId="7F4A5F7D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Variable 2</w:t>
            </w:r>
          </w:p>
        </w:tc>
        <w:tc>
          <w:tcPr>
            <w:tcW w:w="3360" w:type="dxa"/>
            <w:shd w:val="clear" w:color="auto" w:fill="EAF2F8"/>
          </w:tcPr>
          <w:p w14:paraId="633E2DC0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Correlation</w:t>
            </w:r>
          </w:p>
        </w:tc>
      </w:tr>
      <w:tr w:rsidR="00D4349A" w14:paraId="4B0E1924" w14:textId="77777777">
        <w:trPr>
          <w:jc w:val="center"/>
        </w:trPr>
        <w:tc>
          <w:tcPr>
            <w:tcW w:w="3360" w:type="dxa"/>
          </w:tcPr>
          <w:p w14:paraId="12334D7D" w14:textId="77777777" w:rsidR="00D4349A" w:rsidRDefault="00000000" w:rsidP="00CF22C3">
            <w:pPr>
              <w:spacing w:line="276" w:lineRule="auto"/>
            </w:pPr>
            <w:r>
              <w:t>price</w:t>
            </w:r>
          </w:p>
        </w:tc>
        <w:tc>
          <w:tcPr>
            <w:tcW w:w="3360" w:type="dxa"/>
          </w:tcPr>
          <w:p w14:paraId="553072D3" w14:textId="77777777" w:rsidR="00D4349A" w:rsidRDefault="00000000" w:rsidP="00CF22C3">
            <w:pPr>
              <w:spacing w:line="276" w:lineRule="auto"/>
            </w:pPr>
            <w:r>
              <w:t>quantity</w:t>
            </w:r>
          </w:p>
        </w:tc>
        <w:tc>
          <w:tcPr>
            <w:tcW w:w="3360" w:type="dxa"/>
          </w:tcPr>
          <w:p w14:paraId="3EB1EE41" w14:textId="77777777" w:rsidR="00D4349A" w:rsidRDefault="00000000" w:rsidP="00CF22C3">
            <w:pPr>
              <w:spacing w:line="276" w:lineRule="auto"/>
            </w:pPr>
            <w:r>
              <w:t>0.0053</w:t>
            </w:r>
          </w:p>
        </w:tc>
      </w:tr>
      <w:tr w:rsidR="00D4349A" w14:paraId="60BD13D5" w14:textId="77777777">
        <w:trPr>
          <w:jc w:val="center"/>
        </w:trPr>
        <w:tc>
          <w:tcPr>
            <w:tcW w:w="3360" w:type="dxa"/>
          </w:tcPr>
          <w:p w14:paraId="76E758A2" w14:textId="77777777" w:rsidR="00D4349A" w:rsidRDefault="00000000" w:rsidP="00CF22C3">
            <w:pPr>
              <w:spacing w:line="276" w:lineRule="auto"/>
            </w:pPr>
            <w:r>
              <w:t>discount</w:t>
            </w:r>
          </w:p>
        </w:tc>
        <w:tc>
          <w:tcPr>
            <w:tcW w:w="3360" w:type="dxa"/>
          </w:tcPr>
          <w:p w14:paraId="244047E6" w14:textId="77777777" w:rsidR="00D4349A" w:rsidRDefault="00000000" w:rsidP="00CF22C3">
            <w:pPr>
              <w:spacing w:line="276" w:lineRule="auto"/>
            </w:pPr>
            <w:r>
              <w:t>quantity</w:t>
            </w:r>
          </w:p>
        </w:tc>
        <w:tc>
          <w:tcPr>
            <w:tcW w:w="3360" w:type="dxa"/>
          </w:tcPr>
          <w:p w14:paraId="5112FE92" w14:textId="77777777" w:rsidR="00D4349A" w:rsidRDefault="00000000" w:rsidP="00CF22C3">
            <w:pPr>
              <w:spacing w:line="276" w:lineRule="auto"/>
            </w:pPr>
            <w:r>
              <w:t>-0.0084</w:t>
            </w:r>
          </w:p>
        </w:tc>
      </w:tr>
      <w:tr w:rsidR="00D4349A" w14:paraId="579165BE" w14:textId="77777777">
        <w:trPr>
          <w:jc w:val="center"/>
        </w:trPr>
        <w:tc>
          <w:tcPr>
            <w:tcW w:w="3360" w:type="dxa"/>
          </w:tcPr>
          <w:p w14:paraId="50AEC8B1" w14:textId="77777777" w:rsidR="00D4349A" w:rsidRDefault="00000000" w:rsidP="00CF22C3">
            <w:pPr>
              <w:spacing w:line="276" w:lineRule="auto"/>
            </w:pPr>
            <w:r>
              <w:t>discount</w:t>
            </w:r>
          </w:p>
        </w:tc>
        <w:tc>
          <w:tcPr>
            <w:tcW w:w="3360" w:type="dxa"/>
          </w:tcPr>
          <w:p w14:paraId="5C5600DF" w14:textId="77777777" w:rsidR="00D4349A" w:rsidRDefault="00000000" w:rsidP="00CF22C3">
            <w:pPr>
              <w:spacing w:line="276" w:lineRule="auto"/>
            </w:pPr>
            <w:r>
              <w:t>profit_margin</w:t>
            </w:r>
          </w:p>
        </w:tc>
        <w:tc>
          <w:tcPr>
            <w:tcW w:w="3360" w:type="dxa"/>
          </w:tcPr>
          <w:p w14:paraId="6A6C4B4B" w14:textId="77777777" w:rsidR="00D4349A" w:rsidRDefault="00000000" w:rsidP="00CF22C3">
            <w:pPr>
              <w:spacing w:line="276" w:lineRule="auto"/>
            </w:pPr>
            <w:r>
              <w:t>-0.0475</w:t>
            </w:r>
          </w:p>
        </w:tc>
      </w:tr>
      <w:tr w:rsidR="00D4349A" w14:paraId="5EB40485" w14:textId="77777777">
        <w:trPr>
          <w:jc w:val="center"/>
        </w:trPr>
        <w:tc>
          <w:tcPr>
            <w:tcW w:w="3360" w:type="dxa"/>
          </w:tcPr>
          <w:p w14:paraId="7FF920A2" w14:textId="77777777" w:rsidR="00D4349A" w:rsidRDefault="00000000" w:rsidP="00CF22C3">
            <w:pPr>
              <w:spacing w:line="276" w:lineRule="auto"/>
            </w:pPr>
            <w:r>
              <w:t>shipping_cost</w:t>
            </w:r>
          </w:p>
        </w:tc>
        <w:tc>
          <w:tcPr>
            <w:tcW w:w="3360" w:type="dxa"/>
          </w:tcPr>
          <w:p w14:paraId="1365D54D" w14:textId="77777777" w:rsidR="00D4349A" w:rsidRDefault="00000000" w:rsidP="00CF22C3">
            <w:pPr>
              <w:spacing w:line="276" w:lineRule="auto"/>
            </w:pPr>
            <w:r>
              <w:t>profit_margin</w:t>
            </w:r>
          </w:p>
        </w:tc>
        <w:tc>
          <w:tcPr>
            <w:tcW w:w="3360" w:type="dxa"/>
          </w:tcPr>
          <w:p w14:paraId="44B4948F" w14:textId="77777777" w:rsidR="00D4349A" w:rsidRDefault="00000000" w:rsidP="00CF22C3">
            <w:pPr>
              <w:spacing w:line="276" w:lineRule="auto"/>
            </w:pPr>
            <w:r>
              <w:t>0.6167</w:t>
            </w:r>
          </w:p>
        </w:tc>
      </w:tr>
      <w:tr w:rsidR="00D4349A" w14:paraId="2D5E99D2" w14:textId="77777777">
        <w:trPr>
          <w:jc w:val="center"/>
        </w:trPr>
        <w:tc>
          <w:tcPr>
            <w:tcW w:w="3360" w:type="dxa"/>
          </w:tcPr>
          <w:p w14:paraId="3B1E429A" w14:textId="77777777" w:rsidR="00D4349A" w:rsidRDefault="00000000" w:rsidP="00CF22C3">
            <w:pPr>
              <w:spacing w:line="276" w:lineRule="auto"/>
            </w:pPr>
            <w:r>
              <w:t>quantity</w:t>
            </w:r>
          </w:p>
        </w:tc>
        <w:tc>
          <w:tcPr>
            <w:tcW w:w="3360" w:type="dxa"/>
          </w:tcPr>
          <w:p w14:paraId="12EDD116" w14:textId="77777777" w:rsidR="00D4349A" w:rsidRDefault="00000000" w:rsidP="00CF22C3">
            <w:pPr>
              <w:spacing w:line="276" w:lineRule="auto"/>
            </w:pPr>
            <w:r>
              <w:t>total_amount</w:t>
            </w:r>
          </w:p>
        </w:tc>
        <w:tc>
          <w:tcPr>
            <w:tcW w:w="3360" w:type="dxa"/>
          </w:tcPr>
          <w:p w14:paraId="487AE2E0" w14:textId="77777777" w:rsidR="00D4349A" w:rsidRDefault="00000000" w:rsidP="001842B2">
            <w:pPr>
              <w:keepNext/>
              <w:spacing w:line="276" w:lineRule="auto"/>
            </w:pPr>
            <w:r>
              <w:t>0.3041</w:t>
            </w:r>
          </w:p>
        </w:tc>
      </w:tr>
    </w:tbl>
    <w:p w14:paraId="6E10FFAF" w14:textId="08AD377D" w:rsidR="001842B2" w:rsidRDefault="001842B2" w:rsidP="001842B2">
      <w:pPr>
        <w:pStyle w:val="Caption"/>
      </w:pPr>
      <w:r>
        <w:t xml:space="preserve">Tabel 1. </w:t>
      </w:r>
      <w:fldSimple w:instr=" SEQ Tabel_1. \* ARABIC ">
        <w:r>
          <w:rPr>
            <w:noProof/>
          </w:rPr>
          <w:t>8</w:t>
        </w:r>
      </w:fldSimple>
      <w:r>
        <w:t xml:space="preserve"> </w:t>
      </w:r>
      <w:proofErr w:type="spellStart"/>
      <w:r w:rsidRPr="00D14EA5">
        <w:t>Korelasi</w:t>
      </w:r>
      <w:proofErr w:type="spellEnd"/>
      <w:r w:rsidRPr="00D14EA5">
        <w:t xml:space="preserve"> Antar </w:t>
      </w:r>
      <w:proofErr w:type="spellStart"/>
      <w:r w:rsidRPr="00D14EA5">
        <w:t>Variabel</w:t>
      </w:r>
      <w:proofErr w:type="spellEnd"/>
      <w:r w:rsidRPr="00D14EA5">
        <w:t xml:space="preserve"> Utama</w:t>
      </w:r>
    </w:p>
    <w:p w14:paraId="213FDD17" w14:textId="77777777" w:rsidR="00D4349A" w:rsidRDefault="00000000">
      <w:proofErr w:type="spellStart"/>
      <w:r>
        <w:t>Korelasi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asosiasi</w:t>
      </w:r>
      <w:proofErr w:type="spellEnd"/>
      <w:r>
        <w:t xml:space="preserve"> linear dan tidak dapat digunakan untuk menyimpulkan causal effect.</w:t>
      </w:r>
    </w:p>
    <w:p w14:paraId="2A117FFE" w14:textId="77777777" w:rsidR="00D4349A" w:rsidRDefault="00000000">
      <w:pPr>
        <w:pStyle w:val="Heading1"/>
      </w:pPr>
      <w:r>
        <w:t>9. Key Business Insights</w:t>
      </w:r>
    </w:p>
    <w:p w14:paraId="7C67F56F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Electronics merupakan kategori dengan revenue terbesar.</w:t>
      </w:r>
    </w:p>
    <w:p w14:paraId="3B3F8C13" w14:textId="77777777" w:rsidR="00D4349A" w:rsidRDefault="00000000">
      <w:pPr>
        <w:pStyle w:val="ListBullet"/>
      </w:pPr>
      <w:r>
        <w:t xml:space="preserve">South </w:t>
      </w:r>
      <w:proofErr w:type="spellStart"/>
      <w:r>
        <w:t>merupakan</w:t>
      </w:r>
      <w:proofErr w:type="spellEnd"/>
      <w:r>
        <w:t xml:space="preserve"> region </w:t>
      </w:r>
      <w:proofErr w:type="spellStart"/>
      <w:r>
        <w:t>dengan</w:t>
      </w:r>
      <w:proofErr w:type="spellEnd"/>
      <w:r>
        <w:t xml:space="preserve"> revenue terbesar.</w:t>
      </w:r>
    </w:p>
    <w:p w14:paraId="0FED8C59" w14:textId="77777777" w:rsidR="00D4349A" w:rsidRDefault="00000000">
      <w:pPr>
        <w:pStyle w:val="ListBullet"/>
      </w:pPr>
      <w:r>
        <w:t>Return rate keseluruhan berada di 5.52%, sehingga return layak dijadikan KPI operasional.</w:t>
      </w:r>
    </w:p>
    <w:p w14:paraId="272DE4D6" w14:textId="77777777" w:rsidR="00D4349A" w:rsidRDefault="00000000">
      <w:pPr>
        <w:pStyle w:val="ListBullet"/>
      </w:pPr>
      <w:r>
        <w:t>RFM menyediakan dasar untuk membedakan pelanggan bernilai tinggi, loyal, potensial, dan berisiko churn.</w:t>
      </w:r>
    </w:p>
    <w:p w14:paraId="26B0A98E" w14:textId="77777777" w:rsidR="00D4349A" w:rsidRDefault="00000000">
      <w:pPr>
        <w:pStyle w:val="ListBullet"/>
      </w:pPr>
      <w:r>
        <w:t>Analisis diskon perlu dibandingkan dengan profit dan return, bukan revenue saja.</w:t>
      </w:r>
    </w:p>
    <w:p w14:paraId="62656ED2" w14:textId="77777777" w:rsidR="00D4349A" w:rsidRDefault="00000000">
      <w:pPr>
        <w:pStyle w:val="ListBullet"/>
      </w:pPr>
      <w:r>
        <w:t>Region dengan delivery dan return tinggi perlu investigasi operasional lebih lanjut.</w:t>
      </w:r>
    </w:p>
    <w:p w14:paraId="68595E01" w14:textId="77777777" w:rsidR="00D4349A" w:rsidRDefault="00000000">
      <w:pPr>
        <w:pStyle w:val="Heading1"/>
      </w:pPr>
      <w:r>
        <w:lastRenderedPageBreak/>
        <w:t>10. Business Recommendations</w:t>
      </w:r>
    </w:p>
    <w:p w14:paraId="477845E6" w14:textId="77777777" w:rsidR="00D4349A" w:rsidRDefault="00000000">
      <w:pPr>
        <w:pStyle w:val="ListBullet"/>
      </w:pPr>
      <w:r>
        <w:t>Fokuskan retensi pada Champions dan Loyal Customers, serta reactivation pada At Risk.</w:t>
      </w:r>
    </w:p>
    <w:p w14:paraId="6C1E53DB" w14:textId="77777777" w:rsidR="00D4349A" w:rsidRDefault="00000000">
      <w:pPr>
        <w:pStyle w:val="ListBullet"/>
      </w:pPr>
      <w:r>
        <w:t>Evaluasi promosi menggunakan incremental revenue/profit dan return rate.</w:t>
      </w:r>
    </w:p>
    <w:p w14:paraId="6283E773" w14:textId="77777777" w:rsidR="00D4349A" w:rsidRDefault="00000000">
      <w:pPr>
        <w:pStyle w:val="ListBullet"/>
      </w:pPr>
      <w:r>
        <w:t>Prioritaskan investigasi region dengan return tinggi atau delivery time tinggi.</w:t>
      </w:r>
    </w:p>
    <w:p w14:paraId="79532062" w14:textId="77777777" w:rsidR="00D4349A" w:rsidRDefault="00000000">
      <w:pPr>
        <w:pStyle w:val="ListBullet"/>
      </w:pPr>
      <w:r>
        <w:t>Gunakan top-product analysis untuk inventory planning dan evaluasi produk.</w:t>
      </w:r>
    </w:p>
    <w:p w14:paraId="050E483D" w14:textId="77777777" w:rsidR="00D4349A" w:rsidRDefault="00000000">
      <w:pPr>
        <w:pStyle w:val="ListBullet"/>
      </w:pPr>
      <w:r>
        <w:t>Validasi definisi profit_margin sebelum mempublikasikan profitability KPI.</w:t>
      </w:r>
    </w:p>
    <w:p w14:paraId="0FF610B9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Tetapkan SLA pengiriman dari kebijakan bisnis nyata sebelum memberi label late.</w:t>
      </w:r>
    </w:p>
    <w:p w14:paraId="6DEC4466" w14:textId="77777777" w:rsidR="00D4349A" w:rsidRDefault="00000000">
      <w:pPr>
        <w:pStyle w:val="Heading1"/>
      </w:pPr>
      <w:r>
        <w:t>11. Recommended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4349A" w14:paraId="58F95377" w14:textId="77777777">
        <w:trPr>
          <w:jc w:val="center"/>
        </w:trPr>
        <w:tc>
          <w:tcPr>
            <w:tcW w:w="3360" w:type="dxa"/>
            <w:shd w:val="clear" w:color="auto" w:fill="EAF2F8"/>
          </w:tcPr>
          <w:p w14:paraId="1C08E9EE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Dashboard Page</w:t>
            </w:r>
          </w:p>
        </w:tc>
        <w:tc>
          <w:tcPr>
            <w:tcW w:w="3360" w:type="dxa"/>
            <w:shd w:val="clear" w:color="auto" w:fill="EAF2F8"/>
          </w:tcPr>
          <w:p w14:paraId="1D030018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Visual</w:t>
            </w:r>
          </w:p>
        </w:tc>
        <w:tc>
          <w:tcPr>
            <w:tcW w:w="3360" w:type="dxa"/>
            <w:shd w:val="clear" w:color="auto" w:fill="EAF2F8"/>
          </w:tcPr>
          <w:p w14:paraId="172747C7" w14:textId="77777777" w:rsidR="00D4349A" w:rsidRDefault="00000000" w:rsidP="00CF22C3">
            <w:pPr>
              <w:spacing w:line="276" w:lineRule="auto"/>
              <w:jc w:val="center"/>
            </w:pPr>
            <w:r>
              <w:rPr>
                <w:b/>
              </w:rPr>
              <w:t>Tujuan</w:t>
            </w:r>
          </w:p>
        </w:tc>
      </w:tr>
      <w:tr w:rsidR="00D4349A" w14:paraId="751FABAE" w14:textId="77777777">
        <w:trPr>
          <w:jc w:val="center"/>
        </w:trPr>
        <w:tc>
          <w:tcPr>
            <w:tcW w:w="3360" w:type="dxa"/>
          </w:tcPr>
          <w:p w14:paraId="7003E294" w14:textId="77777777" w:rsidR="00D4349A" w:rsidRDefault="00000000" w:rsidP="00CF22C3">
            <w:pPr>
              <w:spacing w:line="276" w:lineRule="auto"/>
            </w:pPr>
            <w:r>
              <w:t>Executive Overview</w:t>
            </w:r>
          </w:p>
        </w:tc>
        <w:tc>
          <w:tcPr>
            <w:tcW w:w="3360" w:type="dxa"/>
          </w:tcPr>
          <w:p w14:paraId="60184C9D" w14:textId="77777777" w:rsidR="00D4349A" w:rsidRDefault="00000000" w:rsidP="00CF22C3">
            <w:pPr>
              <w:spacing w:line="276" w:lineRule="auto"/>
            </w:pPr>
            <w:r>
              <w:t>KPI + monthly revenue + category + region</w:t>
            </w:r>
          </w:p>
        </w:tc>
        <w:tc>
          <w:tcPr>
            <w:tcW w:w="3360" w:type="dxa"/>
          </w:tcPr>
          <w:p w14:paraId="1F3FFED3" w14:textId="77777777" w:rsidR="00D4349A" w:rsidRDefault="00000000" w:rsidP="00CF22C3">
            <w:pPr>
              <w:spacing w:line="276" w:lineRule="auto"/>
            </w:pPr>
            <w:r>
              <w:t>Monitoring bisnis</w:t>
            </w:r>
          </w:p>
        </w:tc>
      </w:tr>
      <w:tr w:rsidR="00D4349A" w14:paraId="5236C5D6" w14:textId="77777777">
        <w:trPr>
          <w:jc w:val="center"/>
        </w:trPr>
        <w:tc>
          <w:tcPr>
            <w:tcW w:w="3360" w:type="dxa"/>
          </w:tcPr>
          <w:p w14:paraId="5B0A39E8" w14:textId="77777777" w:rsidR="00D4349A" w:rsidRDefault="00000000" w:rsidP="00CF22C3">
            <w:pPr>
              <w:spacing w:line="276" w:lineRule="auto"/>
            </w:pPr>
            <w:r>
              <w:t>Customer Analytics</w:t>
            </w:r>
          </w:p>
        </w:tc>
        <w:tc>
          <w:tcPr>
            <w:tcW w:w="3360" w:type="dxa"/>
          </w:tcPr>
          <w:p w14:paraId="325C5153" w14:textId="77777777" w:rsidR="00D4349A" w:rsidRDefault="00000000" w:rsidP="00CF22C3">
            <w:pPr>
              <w:spacing w:line="276" w:lineRule="auto"/>
            </w:pPr>
            <w:r>
              <w:t>RFM + spending + order frequency</w:t>
            </w:r>
          </w:p>
        </w:tc>
        <w:tc>
          <w:tcPr>
            <w:tcW w:w="3360" w:type="dxa"/>
          </w:tcPr>
          <w:p w14:paraId="1AA8A10A" w14:textId="77777777" w:rsidR="00D4349A" w:rsidRDefault="00000000" w:rsidP="00CF22C3">
            <w:pPr>
              <w:spacing w:line="276" w:lineRule="auto"/>
            </w:pPr>
            <w:r>
              <w:t>Customer retention</w:t>
            </w:r>
          </w:p>
        </w:tc>
      </w:tr>
      <w:tr w:rsidR="00D4349A" w14:paraId="73895290" w14:textId="77777777">
        <w:trPr>
          <w:jc w:val="center"/>
        </w:trPr>
        <w:tc>
          <w:tcPr>
            <w:tcW w:w="3360" w:type="dxa"/>
          </w:tcPr>
          <w:p w14:paraId="1A508E58" w14:textId="77777777" w:rsidR="00D4349A" w:rsidRDefault="00000000" w:rsidP="00CF22C3">
            <w:pPr>
              <w:spacing w:line="276" w:lineRule="auto"/>
            </w:pPr>
            <w:r>
              <w:t>Profitability &amp; Promotion</w:t>
            </w:r>
          </w:p>
        </w:tc>
        <w:tc>
          <w:tcPr>
            <w:tcW w:w="3360" w:type="dxa"/>
          </w:tcPr>
          <w:p w14:paraId="1F717327" w14:textId="77777777" w:rsidR="00D4349A" w:rsidRDefault="00000000" w:rsidP="00CF22C3">
            <w:pPr>
              <w:spacing w:line="276" w:lineRule="auto"/>
            </w:pPr>
            <w:r>
              <w:t>Profit + discount analysis</w:t>
            </w:r>
          </w:p>
        </w:tc>
        <w:tc>
          <w:tcPr>
            <w:tcW w:w="3360" w:type="dxa"/>
          </w:tcPr>
          <w:p w14:paraId="5E5B66F3" w14:textId="77777777" w:rsidR="00D4349A" w:rsidRDefault="00000000" w:rsidP="00CF22C3">
            <w:pPr>
              <w:spacing w:line="276" w:lineRule="auto"/>
            </w:pPr>
            <w:r>
              <w:t>Optimasi profit</w:t>
            </w:r>
          </w:p>
        </w:tc>
      </w:tr>
      <w:tr w:rsidR="00D4349A" w14:paraId="7E025745" w14:textId="77777777">
        <w:trPr>
          <w:jc w:val="center"/>
        </w:trPr>
        <w:tc>
          <w:tcPr>
            <w:tcW w:w="3360" w:type="dxa"/>
          </w:tcPr>
          <w:p w14:paraId="763159CB" w14:textId="77777777" w:rsidR="00D4349A" w:rsidRDefault="00000000" w:rsidP="00CF22C3">
            <w:pPr>
              <w:spacing w:line="276" w:lineRule="auto"/>
            </w:pPr>
            <w:r>
              <w:t>Operations</w:t>
            </w:r>
          </w:p>
        </w:tc>
        <w:tc>
          <w:tcPr>
            <w:tcW w:w="3360" w:type="dxa"/>
          </w:tcPr>
          <w:p w14:paraId="5E4EA7C5" w14:textId="77777777" w:rsidR="00D4349A" w:rsidRDefault="00000000" w:rsidP="00CF22C3">
            <w:pPr>
              <w:spacing w:line="276" w:lineRule="auto"/>
            </w:pPr>
            <w:r>
              <w:t>Delivery + return + region</w:t>
            </w:r>
          </w:p>
        </w:tc>
        <w:tc>
          <w:tcPr>
            <w:tcW w:w="3360" w:type="dxa"/>
          </w:tcPr>
          <w:p w14:paraId="0A87277B" w14:textId="77777777" w:rsidR="00D4349A" w:rsidRDefault="00000000" w:rsidP="00CF22C3">
            <w:pPr>
              <w:spacing w:line="276" w:lineRule="auto"/>
            </w:pPr>
            <w:r>
              <w:t>Operational improvement</w:t>
            </w:r>
          </w:p>
        </w:tc>
      </w:tr>
      <w:tr w:rsidR="00D4349A" w14:paraId="6BF8C8E0" w14:textId="77777777">
        <w:trPr>
          <w:jc w:val="center"/>
        </w:trPr>
        <w:tc>
          <w:tcPr>
            <w:tcW w:w="3360" w:type="dxa"/>
          </w:tcPr>
          <w:p w14:paraId="3ADAFE1C" w14:textId="77777777" w:rsidR="00D4349A" w:rsidRDefault="00000000" w:rsidP="00CF22C3">
            <w:pPr>
              <w:spacing w:line="276" w:lineRule="auto"/>
            </w:pPr>
            <w:r>
              <w:t>Product Performance</w:t>
            </w:r>
          </w:p>
        </w:tc>
        <w:tc>
          <w:tcPr>
            <w:tcW w:w="3360" w:type="dxa"/>
          </w:tcPr>
          <w:p w14:paraId="7E533E60" w14:textId="77777777" w:rsidR="00D4349A" w:rsidRDefault="00000000" w:rsidP="00CF22C3">
            <w:pPr>
              <w:spacing w:line="276" w:lineRule="auto"/>
            </w:pPr>
            <w:r>
              <w:t>Top products + quantity vs revenue</w:t>
            </w:r>
          </w:p>
        </w:tc>
        <w:tc>
          <w:tcPr>
            <w:tcW w:w="3360" w:type="dxa"/>
          </w:tcPr>
          <w:p w14:paraId="5A8CF0A5" w14:textId="77777777" w:rsidR="00D4349A" w:rsidRDefault="00000000" w:rsidP="001842B2">
            <w:pPr>
              <w:keepNext/>
              <w:spacing w:line="276" w:lineRule="auto"/>
            </w:pPr>
            <w:r>
              <w:t>Product strategy</w:t>
            </w:r>
          </w:p>
        </w:tc>
      </w:tr>
    </w:tbl>
    <w:p w14:paraId="64D9A14F" w14:textId="49C9E880" w:rsidR="001842B2" w:rsidRPr="001842B2" w:rsidRDefault="001842B2" w:rsidP="001842B2">
      <w:pPr>
        <w:pStyle w:val="Caption"/>
        <w:rPr>
          <w:lang w:val="sv-SE"/>
        </w:rPr>
      </w:pPr>
      <w:r w:rsidRPr="001842B2">
        <w:rPr>
          <w:lang w:val="sv-SE"/>
        </w:rPr>
        <w:t xml:space="preserve">Tabel 1. </w:t>
      </w:r>
      <w:r>
        <w:fldChar w:fldCharType="begin"/>
      </w:r>
      <w:r w:rsidRPr="001842B2">
        <w:rPr>
          <w:lang w:val="sv-SE"/>
        </w:rPr>
        <w:instrText xml:space="preserve"> SEQ Tabel_1. \* ARABIC </w:instrText>
      </w:r>
      <w:r>
        <w:fldChar w:fldCharType="separate"/>
      </w:r>
      <w:r w:rsidRPr="001842B2">
        <w:rPr>
          <w:noProof/>
          <w:lang w:val="sv-SE"/>
        </w:rPr>
        <w:t>9</w:t>
      </w:r>
      <w:r>
        <w:fldChar w:fldCharType="end"/>
      </w:r>
      <w:r w:rsidRPr="001842B2">
        <w:rPr>
          <w:lang w:val="sv-SE"/>
        </w:rPr>
        <w:t xml:space="preserve"> Struktur Dashboard dan Tujuan Analisis</w:t>
      </w:r>
    </w:p>
    <w:p w14:paraId="423F1889" w14:textId="77777777" w:rsidR="00D4349A" w:rsidRDefault="00000000">
      <w:pPr>
        <w:pStyle w:val="Heading1"/>
      </w:pPr>
      <w:r>
        <w:t>12. Methodology &amp; Limitations</w:t>
      </w:r>
    </w:p>
    <w:p w14:paraId="099D0DA0" w14:textId="77777777" w:rsidR="00D4349A" w:rsidRDefault="00000000">
      <w:pPr>
        <w:pStyle w:val="ListBullet"/>
      </w:pPr>
      <w:r>
        <w:t>Data preparation dan agregasi menggunakan Python/Pandas.</w:t>
      </w:r>
    </w:p>
    <w:p w14:paraId="69205C09" w14:textId="77777777" w:rsidR="00D4349A" w:rsidRDefault="00000000">
      <w:pPr>
        <w:pStyle w:val="ListBullet"/>
      </w:pPr>
      <w:r>
        <w:t>Visualisasi eksploratif menggunakan Matplotlib/Seaborn.</w:t>
      </w:r>
    </w:p>
    <w:p w14:paraId="1977A5DB" w14:textId="77777777" w:rsidR="00D4349A" w:rsidRDefault="00000000">
      <w:pPr>
        <w:pStyle w:val="ListBullet"/>
      </w:pPr>
      <w:r>
        <w:t>RFM menggunakan quartile scoring dengan segmentasi custom.</w:t>
      </w:r>
    </w:p>
    <w:p w14:paraId="1E227B35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Outlier sebaiknya diperlakukan sebagai objek investigasi, bukan otomatis dihapus.</w:t>
      </w:r>
    </w:p>
    <w:p w14:paraId="2BDD6005" w14:textId="77777777" w:rsidR="00D4349A" w:rsidRDefault="00000000">
      <w:pPr>
        <w:pStyle w:val="ListBullet"/>
      </w:pPr>
      <w:r>
        <w:t xml:space="preserve">Late delivery &gt;5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>.</w:t>
      </w:r>
    </w:p>
    <w:p w14:paraId="66B96965" w14:textId="77777777" w:rsidR="00D4349A" w:rsidRDefault="00000000">
      <w:pPr>
        <w:pStyle w:val="ListBullet"/>
      </w:pPr>
      <w:r>
        <w:t>profit_margin dipakai sebagai proxy profit mengikuti script sumber dan harus divalidasi.</w:t>
      </w:r>
    </w:p>
    <w:p w14:paraId="720D2FC4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Correlation tidak menunjukkan sebab-akibat.</w:t>
      </w:r>
    </w:p>
    <w:p w14:paraId="7EEE5781" w14:textId="77777777" w:rsidR="00D4349A" w:rsidRPr="00B96E07" w:rsidRDefault="00000000">
      <w:pPr>
        <w:pStyle w:val="ListBullet"/>
        <w:rPr>
          <w:lang w:val="sv-SE"/>
        </w:rPr>
      </w:pPr>
      <w:r w:rsidRPr="00B96E07">
        <w:rPr>
          <w:lang w:val="sv-SE"/>
        </w:rPr>
        <w:t>Dataset tidak menyediakan alasan return sehingga penyebab return tidak dapat disimpulkan langsung.</w:t>
      </w:r>
    </w:p>
    <w:p w14:paraId="189FDFE2" w14:textId="77777777" w:rsidR="00D4349A" w:rsidRDefault="00000000">
      <w:pPr>
        <w:pStyle w:val="Heading1"/>
      </w:pPr>
      <w:r>
        <w:t>13. Conclusion</w:t>
      </w:r>
    </w:p>
    <w:p w14:paraId="485CA9DB" w14:textId="77777777" w:rsidR="00D4349A" w:rsidRPr="00B96E07" w:rsidRDefault="00000000">
      <w:pPr>
        <w:rPr>
          <w:lang w:val="sv-SE"/>
        </w:rPr>
      </w:pPr>
      <w:r>
        <w:t xml:space="preserve">Dataset berisi 34,500 transaksi, 7,903 customer, dan 24,912 product. Analisis sudah mencakup sales, product, customer, promotion, operations, regional performance, correlation, dan outlier. </w:t>
      </w:r>
      <w:r w:rsidRPr="00B96E07">
        <w:rPr>
          <w:lang w:val="sv-SE"/>
        </w:rPr>
        <w:t xml:space="preserve">Dengan tambahan visualisasi, </w:t>
      </w:r>
      <w:r w:rsidRPr="00B96E07">
        <w:rPr>
          <w:lang w:val="sv-SE"/>
        </w:rPr>
        <w:lastRenderedPageBreak/>
        <w:t>laporan ini lebih siap digunakan sebagai portfolio Data Analyst karena tidak hanya menampilkan angka tetapi juga menghubungkannya dengan keputusan bisnis.</w:t>
      </w:r>
    </w:p>
    <w:sectPr w:rsidR="00D4349A" w:rsidRPr="00B96E07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C670" w14:textId="77777777" w:rsidR="0006014B" w:rsidRDefault="0006014B">
      <w:pPr>
        <w:spacing w:after="0" w:line="240" w:lineRule="auto"/>
      </w:pPr>
      <w:r>
        <w:separator/>
      </w:r>
    </w:p>
  </w:endnote>
  <w:endnote w:type="continuationSeparator" w:id="0">
    <w:p w14:paraId="6807EAAE" w14:textId="77777777" w:rsidR="0006014B" w:rsidRDefault="00060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F1BDF" w14:textId="77777777" w:rsidR="00D4349A" w:rsidRDefault="00000000">
    <w:pPr>
      <w:pStyle w:val="Footer"/>
      <w:jc w:val="center"/>
    </w:pPr>
    <w:r>
      <w:t>E-Commerce Data Analytics Portfolio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2B99" w14:textId="77777777" w:rsidR="0006014B" w:rsidRDefault="0006014B">
      <w:pPr>
        <w:spacing w:after="0" w:line="240" w:lineRule="auto"/>
      </w:pPr>
      <w:r>
        <w:separator/>
      </w:r>
    </w:p>
  </w:footnote>
  <w:footnote w:type="continuationSeparator" w:id="0">
    <w:p w14:paraId="4522EDC5" w14:textId="77777777" w:rsidR="0006014B" w:rsidRDefault="00060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604801">
    <w:abstractNumId w:val="8"/>
  </w:num>
  <w:num w:numId="2" w16cid:durableId="1510677585">
    <w:abstractNumId w:val="6"/>
  </w:num>
  <w:num w:numId="3" w16cid:durableId="905142580">
    <w:abstractNumId w:val="5"/>
  </w:num>
  <w:num w:numId="4" w16cid:durableId="803233557">
    <w:abstractNumId w:val="4"/>
  </w:num>
  <w:num w:numId="5" w16cid:durableId="1450929462">
    <w:abstractNumId w:val="7"/>
  </w:num>
  <w:num w:numId="6" w16cid:durableId="176043004">
    <w:abstractNumId w:val="3"/>
  </w:num>
  <w:num w:numId="7" w16cid:durableId="688529464">
    <w:abstractNumId w:val="2"/>
  </w:num>
  <w:num w:numId="8" w16cid:durableId="1983843880">
    <w:abstractNumId w:val="1"/>
  </w:num>
  <w:num w:numId="9" w16cid:durableId="190298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4B"/>
    <w:rsid w:val="0006063C"/>
    <w:rsid w:val="00061C64"/>
    <w:rsid w:val="0015074B"/>
    <w:rsid w:val="001842B2"/>
    <w:rsid w:val="0029639D"/>
    <w:rsid w:val="00326F90"/>
    <w:rsid w:val="00345042"/>
    <w:rsid w:val="004A7B35"/>
    <w:rsid w:val="006E3CB5"/>
    <w:rsid w:val="00AA1D8D"/>
    <w:rsid w:val="00B47730"/>
    <w:rsid w:val="00B87A6C"/>
    <w:rsid w:val="00B96E07"/>
    <w:rsid w:val="00CB0664"/>
    <w:rsid w:val="00CF22C3"/>
    <w:rsid w:val="00D43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210B9"/>
  <w14:defaultImageDpi w14:val="300"/>
  <w15:docId w15:val="{1EC85CFF-6C14-40DE-BC67-16CA24CFE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64"/>
    <w:pPr>
      <w:spacing w:line="480" w:lineRule="auto"/>
      <w:jc w:val="both"/>
    </w:pPr>
    <w:rPr>
      <w:rFonts w:ascii="Times New Roman" w:hAnsi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6E07"/>
    <w:pPr>
      <w:keepNext/>
      <w:keepLines/>
      <w:spacing w:before="480" w:after="0" w:line="360" w:lineRule="auto"/>
      <w:jc w:val="lef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6E07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6E07"/>
    <w:pPr>
      <w:keepNext/>
      <w:keepLines/>
      <w:spacing w:before="200" w:after="0"/>
      <w:jc w:val="left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6E0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6E07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6E07"/>
    <w:rPr>
      <w:rFonts w:ascii="Times New Roman" w:eastAsiaTheme="majorEastAsia" w:hAnsi="Times New Roman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1842B2"/>
    <w:pPr>
      <w:spacing w:line="240" w:lineRule="auto"/>
      <w:jc w:val="center"/>
    </w:pPr>
    <w:rPr>
      <w:bCs/>
      <w:i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Sabrina Khoirunnisa</cp:lastModifiedBy>
  <cp:revision>3</cp:revision>
  <dcterms:created xsi:type="dcterms:W3CDTF">2013-12-23T23:15:00Z</dcterms:created>
  <dcterms:modified xsi:type="dcterms:W3CDTF">2026-09-09T02:53:00Z</dcterms:modified>
  <cp:category/>
</cp:coreProperties>
</file>